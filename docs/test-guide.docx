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F5496"/>
          <w:sz w:val="56"/>
        </w:rPr>
        <w:t>스마트스토어 자동화 시스템</w:t>
      </w:r>
    </w:p>
    <w:p>
      <w:pPr>
        <w:jc w:val="center"/>
      </w:pPr>
      <w:r>
        <w:rPr>
          <w:color w:val="595659"/>
          <w:sz w:val="40"/>
        </w:rPr>
        <w:t>테스트 실행 가이드</w:t>
      </w:r>
    </w:p>
    <w:p/>
    <w:p>
      <w:pPr>
        <w:jc w:val="center"/>
      </w:pPr>
      <w:r>
        <w:rPr>
          <w:color w:val="595659"/>
          <w:sz w:val="22"/>
        </w:rPr>
        <w:t>최종 점검일: 2026-03-04</w:t>
        <w:br/>
        <w:t>전체 테스트: 60 suites / 722 tests — ALL PASS</w:t>
        <w:br/>
        <w:t>타입 체크: 8개 패키지 모두 0 errors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/>
      </w:pPr>
      <w:r>
        <w:t>1. 사전 준비</w:t>
      </w:r>
    </w:p>
    <w:p>
      <w:pPr>
        <w:spacing w:after="40"/>
      </w:pPr>
      <w:r>
        <w:t>2. 빠른 전체 테스트 실행</w:t>
      </w:r>
    </w:p>
    <w:p>
      <w:pPr>
        <w:spacing w:after="40"/>
      </w:pPr>
      <w:r>
        <w:t>3. 패키지별 개별 테스트</w:t>
      </w:r>
    </w:p>
    <w:p>
      <w:pPr>
        <w:spacing w:after="40"/>
      </w:pPr>
      <w:r>
        <w:t>4. 타입 체크</w:t>
      </w:r>
    </w:p>
    <w:p>
      <w:pPr>
        <w:spacing w:after="40"/>
      </w:pPr>
      <w:r>
        <w:t>5. 테스트 커버리지</w:t>
      </w:r>
    </w:p>
    <w:p>
      <w:pPr>
        <w:spacing w:after="40"/>
      </w:pPr>
      <w:r>
        <w:t>6. 특정 테스트만 실행</w:t>
      </w:r>
    </w:p>
    <w:p>
      <w:pPr>
        <w:spacing w:after="40"/>
      </w:pPr>
      <w:r>
        <w:t>7. 현재 테스트 현황</w:t>
      </w:r>
    </w:p>
    <w:p>
      <w:pPr>
        <w:spacing w:after="40"/>
      </w:pPr>
      <w:r>
        <w:t>8. 트러블슈팅</w:t>
      </w:r>
    </w:p>
    <w:p>
      <w:r>
        <w:br w:type="page"/>
      </w:r>
    </w:p>
    <w:p>
      <w:pPr>
        <w:pStyle w:val="Heading1"/>
      </w:pPr>
      <w:r>
        <w:t>1. 사전 준비</w:t>
      </w:r>
    </w:p>
    <w:p>
      <w:pPr>
        <w:pStyle w:val="Heading2"/>
      </w:pPr>
      <w:r>
        <w:t>필수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확인 명령어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 이상 (20 권장)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node -v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npm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9 이상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18"/>
              </w:rPr>
              <w:t>npm -v</w:t>
            </w:r>
          </w:p>
        </w:tc>
      </w:tr>
    </w:tbl>
    <w:p/>
    <w:p>
      <w:pPr>
        <w:pStyle w:val="Heading2"/>
      </w:pPr>
      <w:r>
        <w:t>의존성 설치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프로젝트 루트에서 실행</w:t>
        <w:br/>
        <w:t>npm install</w:t>
      </w:r>
    </w:p>
    <w:p>
      <w:pPr>
        <w:pStyle w:val="Heading2"/>
      </w:pPr>
      <w:r>
        <w:t>Prisma 클라이언트 생성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npx prisma generate --schema=packages/db/prisma/schema.prisma</w:t>
      </w:r>
    </w:p>
    <w:p>
      <w:pPr>
        <w:shd w:fill="FFF3CD" w:val="clear"/>
      </w:pPr>
      <w:r>
        <w:rPr>
          <w:i/>
          <w:sz w:val="18"/>
        </w:rPr>
        <w:t>참고: 단위 테스트는 모든 외부 의존성(DB, Redis, API)을 mock으로 대체합니다. PostgreSQL이나 Redis가 실행 중이지 않아도 테스트 실행에 문제가 없습니다.</w:t>
      </w:r>
    </w:p>
    <w:p>
      <w:pPr>
        <w:pStyle w:val="Heading1"/>
      </w:pPr>
      <w:r>
        <w:t>2. 빠른 전체 테스트 실행</w:t>
      </w:r>
    </w:p>
    <w:p>
      <w:r>
        <w:t>모노레포 전체 테스트를 Turbo로 병렬 실행합니다: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npm test</w:t>
      </w:r>
    </w:p>
    <w:p>
      <w:r>
        <w:t>이 명령은 turbo run test를 실행하여 모든 패키지/앱의 테스트를 병렬로 실행합니다.</w:t>
      </w:r>
    </w:p>
    <w:p>
      <w:pPr>
        <w:pStyle w:val="Heading1"/>
      </w:pPr>
      <w:r>
        <w:t>3. 패키지별 개별 테스트</w:t>
      </w:r>
    </w:p>
    <w:p>
      <w:r>
        <w:t>각 패키지 디렉토리에서 독립적으로 실행할 수 있습니다.</w:t>
      </w:r>
    </w:p>
    <w:p>
      <w:pPr>
        <w:pStyle w:val="Heading2"/>
      </w:pPr>
      <w:r>
        <w:t>packages/shared (공유 유틸리티)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cd packages/shared &amp;&amp; npx jest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suites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3개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tests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24개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대상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설정 로더, 서킷브레이커, 프리플라이트 체크</w:t>
            </w:r>
          </w:p>
        </w:tc>
      </w:tr>
    </w:tbl>
    <w:p/>
    <w:p>
      <w:pPr>
        <w:pStyle w:val="Heading2"/>
      </w:pPr>
      <w:r>
        <w:t>packages/core (비즈니스 핵심 로직)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cd packages/core &amp;&amp; npx jest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suites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24개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tests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368개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대상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가격 계산, 마진 안전장치, 암호화, 콘텐츠 생성, 재고 관리, 주문 승인, 전략</w:t>
            </w:r>
          </w:p>
        </w:tc>
      </w:tr>
    </w:tbl>
    <w:p/>
    <w:p>
      <w:pPr>
        <w:pStyle w:val="Heading2"/>
      </w:pPr>
      <w:r>
        <w:t>packages/crawlers (크롤러)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cd packages/crawlers &amp;&amp; npx jest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suites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4개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tests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39개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대상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BaseCrawler(robots.txt), 도매꾹, 오너클랜, 네이버쇼핑 크롤러</w:t>
            </w:r>
          </w:p>
        </w:tc>
      </w:tr>
    </w:tbl>
    <w:p/>
    <w:p>
      <w:pPr>
        <w:pStyle w:val="Heading2"/>
      </w:pPr>
      <w:r>
        <w:t>packages/integrations (외부 API 연동)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cd packages/integrations &amp;&amp; npx jest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suites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1개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tests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13개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대상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환율 API (캐싱, 에러 핸들링)</w:t>
            </w:r>
          </w:p>
        </w:tc>
      </w:tr>
    </w:tbl>
    <w:p/>
    <w:p>
      <w:pPr>
        <w:pStyle w:val="Heading2"/>
      </w:pPr>
      <w:r>
        <w:t>packages/adapters (어댑터)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cd packages/adapters &amp;&amp; npx jest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suites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1개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tests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12개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대상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Telegram 봇 커맨드 핸들러 (/status, /report, /pause, /resume)</w:t>
            </w:r>
          </w:p>
        </w:tc>
      </w:tr>
    </w:tbl>
    <w:p/>
    <w:p>
      <w:pPr>
        <w:pStyle w:val="Heading2"/>
      </w:pPr>
      <w:r>
        <w:t>apps/api-server (REST API)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cd apps/api-server &amp;&amp; npx jest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suites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11개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tests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125개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대상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상품, 주문, 모니터링, 자격증명, 웹훅, Rate Limit, 스키마 검증</w:t>
            </w:r>
          </w:p>
        </w:tc>
      </w:tr>
    </w:tbl>
    <w:p/>
    <w:p>
      <w:pPr>
        <w:pStyle w:val="Heading2"/>
      </w:pPr>
      <w:r>
        <w:t>apps/worker (BullMQ 워커)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cd apps/worker &amp;&amp; npx jest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suites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16개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tests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141개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테스트 대상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12개 워커 잡, 이미지 파이프라인, Kill Switch, 경쟁사 제한, 설정 캐시</w:t>
            </w:r>
          </w:p>
        </w:tc>
      </w:tr>
    </w:tbl>
    <w:p/>
    <w:p>
      <w:pPr>
        <w:pStyle w:val="Heading1"/>
      </w:pPr>
      <w:r>
        <w:t>4. 타입 체크</w:t>
      </w:r>
    </w:p>
    <w:p>
      <w:pPr>
        <w:pStyle w:val="Heading2"/>
      </w:pPr>
      <w:r>
        <w:t>전체 타입 체크 (의존성 순서)</w:t>
      </w:r>
    </w:p>
    <w:p>
      <w:r>
        <w:t>아래 순서대로 각 패키지 디렉토리에서 실행합니다: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cd packages/shared &amp;&amp; npx tsc --noEmit</w:t>
        <w:br/>
        <w:t>cd packages/db &amp;&amp; npx tsc --noEmit</w:t>
        <w:br/>
        <w:t>cd packages/adapters &amp;&amp; npx tsc --noEmit</w:t>
        <w:br/>
        <w:t>cd packages/integrations &amp;&amp; npx tsc --noEmit</w:t>
        <w:br/>
        <w:t>cd packages/crawlers &amp;&amp; npx tsc --noEmit</w:t>
        <w:br/>
        <w:t>cd packages/core &amp;&amp; npx tsc --noEmit</w:t>
        <w:br/>
        <w:t>cd apps/api-server &amp;&amp; npx tsc --noEmit</w:t>
        <w:br/>
        <w:t>cd apps/worker &amp;&amp; npx tsc --noEmit</w:t>
      </w:r>
    </w:p>
    <w:p>
      <w:pPr>
        <w:shd w:fill="FFF3CD" w:val="clear"/>
      </w:pPr>
      <w:r>
        <w:rPr>
          <w:i/>
          <w:sz w:val="18"/>
        </w:rPr>
        <w:t>출력이 없으면 0 errors (성공)입니다.</w:t>
      </w:r>
    </w:p>
    <w:p>
      <w:pPr>
        <w:pStyle w:val="Heading2"/>
      </w:pPr>
      <w:r>
        <w:t>특정 패키지만 체크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예: core 패키지만</w:t>
        <w:br/>
        <w:t>cd packages/core &amp;&amp; npx tsc --noEmit</w:t>
      </w:r>
    </w:p>
    <w:p>
      <w:pPr>
        <w:pStyle w:val="Heading1"/>
      </w:pPr>
      <w:r>
        <w:t>5. 테스트 커버리지</w:t>
      </w:r>
    </w:p>
    <w:p>
      <w:pPr>
        <w:pStyle w:val="Heading2"/>
      </w:pPr>
      <w:r>
        <w:t>핵심 패키지 커버리지 실행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Core (비즈니스 로직 핵심)</w:t>
        <w:br/>
        <w:t>cd packages/core &amp;&amp; npx jest --coverage</w:t>
        <w:br/>
        <w:br/>
        <w:t># Worker (자동화 워커)</w:t>
        <w:br/>
        <w:t>cd apps/worker &amp;&amp; npx jest --coverage</w:t>
        <w:br/>
        <w:br/>
        <w:t># API Server (REST API)</w:t>
        <w:br/>
        <w:t>cd apps/api-server &amp;&amp; npx jest --coverage</w:t>
      </w:r>
    </w:p>
    <w:p>
      <w:pPr>
        <w:pStyle w:val="Heading2"/>
      </w:pPr>
      <w:r>
        <w:t>커버리지 리포트 열기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실행 후 coverage/lcov-report/index.html 파일을 브라우저에서 열기</w:t>
        <w:br/>
        <w:t>start coverage/lcov-report/index.html    # Windows</w:t>
        <w:br/>
        <w:t>open coverage/lcov-report/index.html     # macOS</w:t>
        <w:br/>
        <w:t>xdg-open coverage/lcov-report/index.html # Linux</w:t>
      </w:r>
    </w:p>
    <w:p>
      <w:pPr>
        <w:pStyle w:val="Heading2"/>
      </w:pPr>
      <w:r>
        <w:t>현재 커버리지 현황</w:t>
      </w:r>
    </w:p>
    <w:p>
      <w:pPr>
        <w:pStyle w:val="Heading3"/>
      </w:pPr>
      <w:r>
        <w:t>packages/core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커버리지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96.77%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Branches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85.78%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96.55%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Lines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96.70%</w:t>
            </w:r>
          </w:p>
        </w:tc>
      </w:tr>
    </w:tbl>
    <w:p/>
    <w:p>
      <w:pPr>
        <w:pStyle w:val="Heading3"/>
      </w:pPr>
      <w:r>
        <w:t>apps/worker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커버리지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79.61%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Branches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59.92%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70.37%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Lines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80.46%</w:t>
            </w:r>
          </w:p>
        </w:tc>
      </w:tr>
    </w:tbl>
    <w:p/>
    <w:p>
      <w:pPr>
        <w:pStyle w:val="Heading3"/>
      </w:pPr>
      <w:r>
        <w:t>apps/api-server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커버리지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81.38%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Branches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75.35%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81.15%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Lines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18"/>
              </w:rPr>
              <w:t>81.75%</w:t>
            </w:r>
          </w:p>
        </w:tc>
      </w:tr>
    </w:tbl>
    <w:p/>
    <w:p>
      <w:pPr>
        <w:pStyle w:val="Heading2"/>
      </w:pPr>
      <w:r>
        <w:t>커버리지 갭 (보충 테스트 후보)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Stmts%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Branch%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원인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worker/refund.job.ts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30.7%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환불 처리 분기 대부분 미커버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worker/order.job.ts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55.9%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44%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주문 매핑/발주 경로 미커버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api-server/orders.ts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승인/거절 라우트 미커버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worker/registration.job.ts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71.3%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46.9%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18"/>
              </w:rPr>
              <w:t>등록 워크플로우 일부 미커버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api-server/credential-tester.ts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69.6%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일부 서비스 테스터 미커버</w:t>
            </w:r>
          </w:p>
        </w:tc>
      </w:tr>
    </w:tbl>
    <w:p>
      <w:pPr>
        <w:pStyle w:val="Heading1"/>
      </w:pPr>
      <w:r>
        <w:t>6. 특정 테스트만 실행</w:t>
      </w:r>
    </w:p>
    <w:p>
      <w:pPr>
        <w:pStyle w:val="Heading2"/>
      </w:pPr>
      <w:r>
        <w:t>파일 지정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특정 테스트 파일만 실행</w:t>
        <w:br/>
        <w:t>cd packages/core &amp;&amp; npx jest src/pricing/wholesale.test.ts</w:t>
      </w:r>
    </w:p>
    <w:p>
      <w:pPr>
        <w:pStyle w:val="Heading2"/>
      </w:pPr>
      <w:r>
        <w:t>패턴 매칭 (테스트 이름)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테스트 이름에 "마진" 포함된 테스트만 실행</w:t>
        <w:br/>
        <w:t>cd packages/core &amp;&amp; npx jest --testNamePattern="마진"</w:t>
      </w:r>
    </w:p>
    <w:p>
      <w:pPr>
        <w:pStyle w:val="Heading2"/>
      </w:pPr>
      <w:r>
        <w:t>감시 모드 (Watch)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파일 변경 시 자동 재실행 (개발 중 사용)</w:t>
        <w:br/>
        <w:t>cd packages/core &amp;&amp; npx jest --watch</w:t>
      </w:r>
    </w:p>
    <w:p>
      <w:pPr>
        <w:pStyle w:val="Heading2"/>
      </w:pPr>
      <w:r>
        <w:t>특정 디렉토리만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pricing 관련 테스트만</w:t>
        <w:br/>
        <w:t>cd packages/core &amp;&amp; npx jest src/pricing/</w:t>
      </w:r>
    </w:p>
    <w:p>
      <w:pPr>
        <w:pStyle w:val="Heading1"/>
      </w:pPr>
      <w:r>
        <w:t>7. 현재 테스트 현황 총괄표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패키지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Suites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Stmts%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Branch%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packages/shared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packages/core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368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96.8%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85.8%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packages/crawlers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packages/integrations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packages/adapters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apps/api-server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81.4%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75.4%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apps/worker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79.6%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59.9%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722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18"/>
              </w:rPr>
              <w:t>ALL PASS</w:t>
            </w:r>
          </w:p>
        </w:tc>
      </w:tr>
    </w:tbl>
    <w:p/>
    <w:p>
      <w:r>
        <w:rPr>
          <w:b/>
        </w:rPr>
        <w:t>마지막 전체 점검: 2026-03-04</w:t>
      </w:r>
    </w:p>
    <w:p>
      <w:r>
        <w:rPr>
          <w:b/>
        </w:rPr>
        <w:t>타입 체크: 8개 패키지 모두 0 errors</w:t>
      </w:r>
    </w:p>
    <w:p>
      <w:pPr>
        <w:pStyle w:val="Heading1"/>
      </w:pPr>
      <w:r>
        <w:t>8. 트러블슈팅</w:t>
      </w:r>
    </w:p>
    <w:p>
      <w:pPr>
        <w:pStyle w:val="Heading2"/>
      </w:pPr>
      <w:r>
        <w:t>"Cannot find module '@smartstore/...'"</w:t>
      </w:r>
    </w:p>
    <w:p>
      <w:r>
        <w:rPr>
          <w:b/>
        </w:rPr>
        <w:t xml:space="preserve">원인: </w:t>
      </w:r>
      <w:r>
        <w:t>패키지 dist 파일이 없거나 오래됨</w:t>
      </w:r>
    </w:p>
    <w:p/>
    <w:p>
      <w:r>
        <w:rPr>
          <w:b/>
        </w:rPr>
        <w:t xml:space="preserve">해결: </w:t>
      </w:r>
    </w:p>
    <w:p/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cd packages/shared &amp;&amp; npx tsc --outDir dist --declaration</w:t>
        <w:br/>
        <w:t>cd packages/core &amp;&amp; npx tsc --outDir dist --declaration</w:t>
      </w:r>
    </w:p>
    <w:p>
      <w:pPr>
        <w:pStyle w:val="Heading2"/>
      </w:pPr>
      <w:r>
        <w:t>"Cannot read properties of undefined (reading 'adapter')"</w:t>
      </w:r>
    </w:p>
    <w:p>
      <w:r>
        <w:rPr>
          <w:b/>
        </w:rPr>
        <w:t xml:space="preserve">원인: </w:t>
      </w:r>
      <w:r>
        <w:t>테스트에서 @smartstore/shared의 config mock에 notification 설정 누락</w:t>
      </w:r>
    </w:p>
    <w:p/>
    <w:p>
      <w:r>
        <w:rPr>
          <w:b/>
        </w:rPr>
        <w:t xml:space="preserve">해결: </w:t>
      </w:r>
    </w:p>
    <w:p/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jest.mock('@smartstore/shared')에 아래 추가:</w:t>
        <w:br/>
        <w:t>config: {</w:t>
        <w:br/>
        <w:t xml:space="preserve">  notification: { adapter: 'telegram', telegram: { botToken: 'test', chatId: '0' } },</w:t>
        <w:br/>
        <w:t>}</w:t>
      </w:r>
    </w:p>
    <w:p>
      <w:pPr>
        <w:pStyle w:val="Heading2"/>
      </w:pPr>
      <w:r>
        <w:t>"Jest encountered an unexpected token" (TypeScript 구문 에러)</w:t>
      </w:r>
    </w:p>
    <w:p>
      <w:r>
        <w:rPr>
          <w:b/>
        </w:rPr>
        <w:t xml:space="preserve">원인: </w:t>
      </w:r>
      <w:r>
        <w:t>Jest가 ts-jest 없이 TypeScript 파일을 파싱 시도</w:t>
      </w:r>
    </w:p>
    <w:p/>
    <w:p>
      <w:r>
        <w:rPr>
          <w:b/>
        </w:rPr>
        <w:t xml:space="preserve">해결: </w:t>
      </w:r>
    </w:p>
    <w:p/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package.json에 Jest 설정 추가:</w:t>
        <w:br/>
        <w:t>"jest": {</w:t>
        <w:br/>
        <w:t xml:space="preserve">  "preset": "ts-jest",</w:t>
        <w:br/>
        <w:t xml:space="preserve">  "testEnvironment": "node"</w:t>
        <w:br/>
        <w:t>}</w:t>
      </w:r>
    </w:p>
    <w:p>
      <w:pPr>
        <w:pStyle w:val="Heading2"/>
      </w:pPr>
      <w:r>
        <w:t>"worker process has failed to exit gracefully"</w:t>
      </w:r>
    </w:p>
    <w:p>
      <w:r>
        <w:rPr>
          <w:b/>
        </w:rPr>
        <w:t xml:space="preserve">원인: </w:t>
      </w:r>
      <w:r>
        <w:t>비동기 작업(타이머, 이벤트 리스너)이 정리되지 않음</w:t>
      </w:r>
    </w:p>
    <w:p/>
    <w:p>
      <w:r>
        <w:rPr>
          <w:b/>
        </w:rPr>
        <w:t xml:space="preserve">해결: </w:t>
      </w:r>
    </w:p>
    <w:p/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cd apps/worker &amp;&amp; npx jest --forceExit</w:t>
      </w:r>
    </w:p>
    <w:p>
      <w:pPr>
        <w:pStyle w:val="Heading2"/>
      </w:pPr>
      <w:r>
        <w:t>Prisma 클라이언트 오류</w:t>
      </w:r>
    </w:p>
    <w:p>
      <w:r>
        <w:rPr>
          <w:b/>
        </w:rPr>
        <w:t xml:space="preserve">원인: </w:t>
      </w:r>
      <w:r>
        <w:t>Prisma 클라이언트가 생성되지 않음</w:t>
      </w:r>
    </w:p>
    <w:p/>
    <w:p>
      <w:r>
        <w:rPr>
          <w:b/>
        </w:rPr>
        <w:t xml:space="preserve">해결: </w:t>
      </w:r>
    </w:p>
    <w:p/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npx prisma generate --schema=packages/db/prisma/schema.prisma</w:t>
      </w:r>
    </w:p>
    <w:p>
      <w:pPr>
        <w:pStyle w:val="Heading1"/>
      </w:pPr>
      <w:r>
        <w:t>부록: CI/CD 테스트 파이프라인</w:t>
      </w:r>
    </w:p>
    <w:p>
      <w:r>
        <w:t>GitHub Actions에서 자동으로 실행되는 테스트: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# .github/workflows/ci.yml</w:t>
        <w:br/>
        <w:t># Node.js 18, 20에서 병렬 테스트</w:t>
        <w:br/>
        <w:t>steps:</w:t>
        <w:br/>
        <w:t xml:space="preserve">  - npm ci</w:t>
        <w:br/>
        <w:t xml:space="preserve">  - npx prisma generate</w:t>
        <w:br/>
        <w:t xml:space="preserve">  - npx turbo run test</w:t>
        <w:br/>
        <w:t xml:space="preserve">  - npx prettier --check '**/*.ts'</w:t>
        <w:br/>
        <w:t xml:space="preserve">  - npx eslint '**/*.ts' --max-warnings 50</w:t>
      </w:r>
    </w:p>
    <w:p/>
    <w:p>
      <w:r>
        <w:t>로컬에서 CI와 동일한 환경을 재현하려면: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A1A1A"/>
          <w:sz w:val="18"/>
        </w:rPr>
        <w:t>npm ci</w:t>
        <w:br/>
        <w:t>npx prisma generate --schema=packages/db/prisma/schema.prisma</w:t>
        <w:br/>
        <w:t>npm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