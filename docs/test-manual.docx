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2F5496"/>
          <w:sz w:val="56"/>
        </w:rPr>
        <w:t>스마트스토어 자동화 시스템</w:t>
      </w:r>
    </w:p>
    <w:p>
      <w:pPr>
        <w:jc w:val="center"/>
      </w:pPr>
      <w:r>
        <w:rPr>
          <w:color w:val="595659"/>
          <w:sz w:val="44"/>
        </w:rPr>
        <w:t>운영 테스트 매뉴얼</w:t>
      </w:r>
    </w:p>
    <w:p/>
    <w:p>
      <w:pPr>
        <w:jc w:val="center"/>
      </w:pPr>
      <w:r>
        <w:rPr>
          <w:color w:val="595659"/>
          <w:sz w:val="22"/>
        </w:rPr>
        <w:t>작성일: 2026-03-04</w:t>
        <w:br/>
        <w:t>버전: 1.0</w:t>
        <w:br/>
        <w:br/>
        <w:t>이 문서를 순서대로 따라하면</w:t>
        <w:br/>
        <w:t>시스템 설치부터 전체 기능 테스트까지 완료됩니다.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20"/>
      </w:pPr>
      <w:r>
        <w:rPr>
          <w:sz w:val="20"/>
        </w:rPr>
        <w:t>PART 1. 환경 설치</w:t>
      </w:r>
    </w:p>
    <w:p>
      <w:pPr>
        <w:spacing w:after="20"/>
      </w:pPr>
      <w:r>
        <w:rPr>
          <w:sz w:val="20"/>
        </w:rPr>
        <w:t xml:space="preserve">  1-1. Docker 설치 및 실행 (PostgreSQL, Redis)</w:t>
      </w:r>
    </w:p>
    <w:p>
      <w:pPr>
        <w:spacing w:after="20"/>
      </w:pPr>
      <w:r>
        <w:rPr>
          <w:sz w:val="20"/>
        </w:rPr>
        <w:t xml:space="preserve">  1-2. 프로젝트 설치</w:t>
      </w:r>
    </w:p>
    <w:p>
      <w:pPr>
        <w:spacing w:after="20"/>
      </w:pPr>
      <w:r>
        <w:rPr>
          <w:sz w:val="20"/>
        </w:rPr>
        <w:t xml:space="preserve">  1-3. 환경변수 설정</w:t>
      </w:r>
    </w:p>
    <w:p>
      <w:pPr>
        <w:spacing w:after="20"/>
      </w:pPr>
      <w:r>
        <w:rPr>
          <w:sz w:val="20"/>
        </w:rPr>
        <w:t xml:space="preserve">  1-4. 데이터베이스 초기화</w:t>
      </w:r>
    </w:p>
    <w:p>
      <w:pPr>
        <w:spacing w:after="20"/>
      </w:pPr>
      <w:r>
        <w:rPr>
          <w:sz w:val="20"/>
        </w:rPr>
        <w:t>PART 2. 계정 연동</w:t>
      </w:r>
    </w:p>
    <w:p>
      <w:pPr>
        <w:spacing w:after="20"/>
      </w:pPr>
      <w:r>
        <w:rPr>
          <w:sz w:val="20"/>
        </w:rPr>
        <w:t xml:space="preserve">  2-1. 네이버 커머스 API 계정</w:t>
      </w:r>
    </w:p>
    <w:p>
      <w:pPr>
        <w:spacing w:after="20"/>
      </w:pPr>
      <w:r>
        <w:rPr>
          <w:sz w:val="20"/>
        </w:rPr>
        <w:t xml:space="preserve">  2-2. 도매꾹 계정</w:t>
      </w:r>
    </w:p>
    <w:p>
      <w:pPr>
        <w:spacing w:after="20"/>
      </w:pPr>
      <w:r>
        <w:rPr>
          <w:sz w:val="20"/>
        </w:rPr>
        <w:t xml:space="preserve">  2-3. 오너클랜 계정</w:t>
      </w:r>
    </w:p>
    <w:p>
      <w:pPr>
        <w:spacing w:after="20"/>
      </w:pPr>
      <w:r>
        <w:rPr>
          <w:sz w:val="20"/>
        </w:rPr>
        <w:t xml:space="preserve">  2-4. 텔레그램 봇 생성</w:t>
      </w:r>
    </w:p>
    <w:p>
      <w:pPr>
        <w:spacing w:after="20"/>
      </w:pPr>
      <w:r>
        <w:rPr>
          <w:sz w:val="20"/>
        </w:rPr>
        <w:t xml:space="preserve">  2-5. 대시보드에서 계정 등록 및 연결 테스트</w:t>
      </w:r>
    </w:p>
    <w:p>
      <w:pPr>
        <w:spacing w:after="20"/>
      </w:pPr>
      <w:r>
        <w:rPr>
          <w:sz w:val="20"/>
        </w:rPr>
        <w:t>PART 3. 시스템 시작</w:t>
      </w:r>
    </w:p>
    <w:p>
      <w:pPr>
        <w:spacing w:after="20"/>
      </w:pPr>
      <w:r>
        <w:rPr>
          <w:sz w:val="20"/>
        </w:rPr>
        <w:t xml:space="preserve">  3-1. 서비스 시작 순서</w:t>
      </w:r>
    </w:p>
    <w:p>
      <w:pPr>
        <w:spacing w:after="20"/>
      </w:pPr>
      <w:r>
        <w:rPr>
          <w:sz w:val="20"/>
        </w:rPr>
        <w:t xml:space="preserve">  3-2. 정상 시작 확인</w:t>
      </w:r>
    </w:p>
    <w:p>
      <w:pPr>
        <w:spacing w:after="20"/>
      </w:pPr>
      <w:r>
        <w:rPr>
          <w:sz w:val="20"/>
        </w:rPr>
        <w:t>PART 4. 기능 테스트</w:t>
      </w:r>
    </w:p>
    <w:p>
      <w:pPr>
        <w:spacing w:after="20"/>
      </w:pPr>
      <w:r>
        <w:rPr>
          <w:sz w:val="20"/>
        </w:rPr>
        <w:t xml:space="preserve">  4-1. 상품 등록 테스트</w:t>
      </w:r>
    </w:p>
    <w:p>
      <w:pPr>
        <w:spacing w:after="20"/>
      </w:pPr>
      <w:r>
        <w:rPr>
          <w:sz w:val="20"/>
        </w:rPr>
        <w:t xml:space="preserve">  4-2. 주문 처리 테스트</w:t>
      </w:r>
    </w:p>
    <w:p>
      <w:pPr>
        <w:spacing w:after="20"/>
      </w:pPr>
      <w:r>
        <w:rPr>
          <w:sz w:val="20"/>
        </w:rPr>
        <w:t xml:space="preserve">  4-3. 배송 알림 테스트</w:t>
      </w:r>
    </w:p>
    <w:p>
      <w:pPr>
        <w:spacing w:after="20"/>
      </w:pPr>
      <w:r>
        <w:rPr>
          <w:sz w:val="20"/>
        </w:rPr>
        <w:t xml:space="preserve">  4-4. 가격 모니터링 테스트</w:t>
      </w:r>
    </w:p>
    <w:p>
      <w:pPr>
        <w:spacing w:after="20"/>
      </w:pPr>
      <w:r>
        <w:rPr>
          <w:sz w:val="20"/>
        </w:rPr>
        <w:t xml:space="preserve">  4-5. 재고 동기화 테스트</w:t>
      </w:r>
    </w:p>
    <w:p>
      <w:pPr>
        <w:spacing w:after="20"/>
      </w:pPr>
      <w:r>
        <w:rPr>
          <w:sz w:val="20"/>
        </w:rPr>
        <w:t xml:space="preserve">  4-6. 주문 승인 모드 테스트</w:t>
      </w:r>
    </w:p>
    <w:p>
      <w:pPr>
        <w:spacing w:after="20"/>
      </w:pPr>
      <w:r>
        <w:rPr>
          <w:sz w:val="20"/>
        </w:rPr>
        <w:t xml:space="preserve">  4-7. Kill Switch (자동화 제어) 테스트</w:t>
      </w:r>
    </w:p>
    <w:p>
      <w:pPr>
        <w:spacing w:after="20"/>
      </w:pPr>
      <w:r>
        <w:rPr>
          <w:sz w:val="20"/>
        </w:rPr>
        <w:t xml:space="preserve">  4-8. 텔레그램 봇 커맨드 테스트</w:t>
      </w:r>
    </w:p>
    <w:p>
      <w:pPr>
        <w:spacing w:after="20"/>
      </w:pPr>
      <w:r>
        <w:rPr>
          <w:sz w:val="20"/>
        </w:rPr>
        <w:t xml:space="preserve">  4-9. 대시보드 기능 테스트</w:t>
      </w:r>
    </w:p>
    <w:p>
      <w:pPr>
        <w:spacing w:after="20"/>
      </w:pPr>
      <w:r>
        <w:rPr>
          <w:sz w:val="20"/>
        </w:rPr>
        <w:t>PART 5. 체크리스트</w:t>
      </w:r>
    </w:p>
    <w:p>
      <w:r>
        <w:br w:type="page"/>
      </w:r>
    </w:p>
    <w:p>
      <w:pPr>
        <w:pStyle w:val="Heading1"/>
      </w:pPr>
      <w:r>
        <w:t>PART 1. 환경 설치</w:t>
      </w:r>
    </w:p>
    <w:p>
      <w:pPr>
        <w:pStyle w:val="Heading2"/>
      </w:pPr>
      <w:r>
        <w:t>1-1. Docker 설치 및 실행</w:t>
      </w:r>
    </w:p>
    <w:p>
      <w:r>
        <w:t>이 시스템은 PostgreSQL(데이터 저장)과 Redis(작업 큐)가 필요합니다.</w:t>
      </w:r>
    </w:p>
    <w:p>
      <w:r>
        <w:rPr>
          <w:b/>
          <w:color w:val="2F5496"/>
          <w:sz w:val="20"/>
        </w:rPr>
        <w:t xml:space="preserve">Step 1. </w:t>
      </w:r>
      <w:r>
        <w:rPr>
          <w:sz w:val="20"/>
        </w:rPr>
        <w:t>Docker Desktop 설치</w:t>
      </w:r>
    </w:p>
    <w:p>
      <w:r>
        <w:t>https://www.docker.com/products/docker-desktop/ 에서 다운로드 후 설치합니다.</w:t>
      </w:r>
    </w:p>
    <w:p>
      <w:r>
        <w:rPr>
          <w:b/>
          <w:color w:val="2F5496"/>
          <w:sz w:val="20"/>
        </w:rPr>
        <w:t xml:space="preserve">Step 2. </w:t>
      </w:r>
      <w:r>
        <w:rPr>
          <w:sz w:val="20"/>
        </w:rPr>
        <w:t>Docker 실행 확인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docker --version</w:t>
        <w:br/>
        <w:t>docker-compose --version</w:t>
      </w:r>
    </w:p>
    <w:p>
      <w:r>
        <w:rPr>
          <w:b/>
          <w:color w:val="2F5496"/>
          <w:sz w:val="20"/>
        </w:rPr>
        <w:t xml:space="preserve">Step 3. </w:t>
      </w:r>
      <w:r>
        <w:rPr>
          <w:sz w:val="20"/>
        </w:rPr>
        <w:t>PostgreSQL + Redis 시작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# 프로젝트 루트 디렉토리에서 실행</w:t>
        <w:br/>
        <w:t>cd smartstore-automation</w:t>
        <w:br/>
        <w:t>docker-compose up -d</w:t>
      </w:r>
    </w:p>
    <w:p>
      <w:r>
        <w:rPr>
          <w:b/>
          <w:color w:val="2F5496"/>
          <w:sz w:val="20"/>
        </w:rPr>
        <w:t xml:space="preserve">Step 4. </w:t>
      </w:r>
      <w:r>
        <w:rPr>
          <w:sz w:val="20"/>
        </w:rPr>
        <w:t>정상 작동 확인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docker-compose ps</w:t>
        <w:br/>
        <w:br/>
        <w:t># 결과 예시:</w:t>
        <w:br/>
        <w:t># postgres   running   0.0.0.0:5432-&gt;5432/tcp</w:t>
        <w:br/>
        <w:t># redis      running   0.0.0.0:6379-&gt;6379/tcp</w:t>
      </w:r>
    </w:p>
    <w:p>
      <w:pPr>
        <w:pStyle w:val="ListBullet"/>
      </w:pPr>
      <w:r>
        <w:rPr>
          <w:sz w:val="20"/>
        </w:rPr>
        <w:t>postgres 상태가 running인지 확인</w:t>
      </w:r>
    </w:p>
    <w:p>
      <w:pPr>
        <w:pStyle w:val="ListBullet"/>
      </w:pPr>
      <w:r>
        <w:rPr>
          <w:sz w:val="20"/>
        </w:rPr>
        <w:t>redis 상태가 running인지 확인</w:t>
      </w:r>
    </w:p>
    <w:p>
      <w:pPr>
        <w:pStyle w:val="Heading2"/>
      </w:pPr>
      <w:r>
        <w:t>1-2. 프로젝트 설치</w:t>
      </w:r>
    </w:p>
    <w:p>
      <w:r>
        <w:rPr>
          <w:b/>
          <w:color w:val="2F5496"/>
          <w:sz w:val="20"/>
        </w:rPr>
        <w:t xml:space="preserve">Step 1. </w:t>
      </w:r>
      <w:r>
        <w:rPr>
          <w:sz w:val="20"/>
        </w:rPr>
        <w:t>Node.js 설치 (v18 이상, v20 권장)</w:t>
      </w:r>
    </w:p>
    <w:p>
      <w:r>
        <w:t>https://nodejs.org/ 에서 LTS 버전 다운로드 후 설치합니다.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node -v   # v20.x.x 이상 출력되어야 함</w:t>
        <w:br/>
        <w:t>npm -v    # 9.x.x 이상 출력되어야 함</w:t>
      </w:r>
    </w:p>
    <w:p>
      <w:r>
        <w:rPr>
          <w:b/>
          <w:color w:val="2F5496"/>
          <w:sz w:val="20"/>
        </w:rPr>
        <w:t xml:space="preserve">Step 2. </w:t>
      </w:r>
      <w:r>
        <w:rPr>
          <w:sz w:val="20"/>
        </w:rPr>
        <w:t>의존성 설치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cd smartstore-automation</w:t>
        <w:br/>
        <w:t>npm install</w:t>
      </w:r>
    </w:p>
    <w:p>
      <w:pPr>
        <w:shd w:fill="FFF3CD" w:val="clear"/>
      </w:pPr>
      <w:r>
        <w:rPr>
          <w:i/>
          <w:sz w:val="18"/>
        </w:rPr>
        <w:t>참고: 처음 설치 시 2~5분 소요될 수 있습니다.</w:t>
      </w:r>
    </w:p>
    <w:p>
      <w:r>
        <w:rPr>
          <w:b/>
          <w:color w:val="2F5496"/>
          <w:sz w:val="20"/>
        </w:rPr>
        <w:t xml:space="preserve">Step 3. </w:t>
      </w:r>
      <w:r>
        <w:rPr>
          <w:sz w:val="20"/>
        </w:rPr>
        <w:t>Prisma 클라이언트 생성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npx prisma generate --schema=packages/db/prisma/schema.prisma</w:t>
      </w:r>
    </w:p>
    <w:p>
      <w:pPr>
        <w:pStyle w:val="Heading2"/>
      </w:pPr>
      <w:r>
        <w:t>1-3. 환경변수 설정</w:t>
      </w:r>
    </w:p>
    <w:p>
      <w:r>
        <w:rPr>
          <w:b/>
          <w:color w:val="2F5496"/>
          <w:sz w:val="20"/>
        </w:rPr>
        <w:t xml:space="preserve">Step 1. </w:t>
      </w:r>
      <w:r>
        <w:rPr>
          <w:sz w:val="20"/>
        </w:rPr>
        <w:t>.env 파일 생성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cp .env.example .env</w:t>
      </w:r>
    </w:p>
    <w:p>
      <w:r>
        <w:rPr>
          <w:b/>
          <w:color w:val="2F5496"/>
          <w:sz w:val="20"/>
        </w:rPr>
        <w:t xml:space="preserve">Step 2. </w:t>
      </w:r>
      <w:r>
        <w:rPr>
          <w:sz w:val="20"/>
        </w:rPr>
        <w:t>필수 환경변수 수정</w:t>
      </w:r>
    </w:p>
    <w:p>
      <w:r>
        <w:t>.env 파일을 열어 아래 항목을 반드시 수정합니다: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환경변수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DATABASE_URL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PostgreSQL 접속 주소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postgresql://user:password@localhost:5432/smartstore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MASTER_ENCRYPTION_KEY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암호화 키 (64자 hex)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아래 명령어로 생성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ADMIN_PASS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관리자 비밀번호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아래 명령어로 생성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REDIS_HOST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Redis 주소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localhost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REDIS_PORT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Redis 포트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6379</w:t>
            </w:r>
          </w:p>
        </w:tc>
      </w:tr>
    </w:tbl>
    <w:p/>
    <w:p>
      <w:r>
        <w:rPr>
          <w:b/>
          <w:color w:val="2F5496"/>
          <w:sz w:val="20"/>
        </w:rPr>
        <w:t xml:space="preserve">Step 3. </w:t>
      </w:r>
      <w:r>
        <w:rPr>
          <w:sz w:val="20"/>
        </w:rPr>
        <w:t>암호화 키 생성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# MASTER_ENCRYPTION_KEY 생성 (터미널에서 실행)</w:t>
        <w:br/>
        <w:t>node -e "console.log(require('crypto').randomBytes(32).toString('hex'))"</w:t>
      </w:r>
    </w:p>
    <w:p>
      <w:r>
        <w:t>출력된 64자 문자열을 .env 파일의 MASTER_ENCRYPTION_KEY에 붙여넣습니다.</w:t>
      </w:r>
    </w:p>
    <w:p>
      <w:r>
        <w:rPr>
          <w:b/>
          <w:color w:val="2F5496"/>
          <w:sz w:val="20"/>
        </w:rPr>
        <w:t xml:space="preserve">Step 4. </w:t>
      </w:r>
      <w:r>
        <w:rPr>
          <w:sz w:val="20"/>
        </w:rPr>
        <w:t>관리자 비밀번호 생성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# ADMIN_PASS 생성</w:t>
        <w:br/>
        <w:t>node -e "console.log(require('crypto').randomBytes(24).toString('base64'))"</w:t>
      </w:r>
    </w:p>
    <w:p>
      <w:r>
        <w:t>출력된 문자열을 .env 파일의 ADMIN_PASS에 붙여넣습니다.</w:t>
      </w:r>
    </w:p>
    <w:p>
      <w:pPr>
        <w:shd w:fill="F8D7DA" w:val="clear"/>
      </w:pPr>
      <w:r>
        <w:rPr>
          <w:b/>
          <w:sz w:val="18"/>
        </w:rPr>
        <w:t>주의: ADMIN_PASS를 "changeme"로 두면 서버가 시작되지 않습니다.</w:t>
      </w:r>
    </w:p>
    <w:p>
      <w:pPr>
        <w:pStyle w:val="Heading2"/>
      </w:pPr>
      <w:r>
        <w:t>1-4. 데이터베이스 초기화</w:t>
      </w:r>
    </w:p>
    <w:p>
      <w:r>
        <w:rPr>
          <w:b/>
          <w:color w:val="2F5496"/>
          <w:sz w:val="20"/>
        </w:rPr>
        <w:t xml:space="preserve">Step 1. </w:t>
      </w:r>
      <w:r>
        <w:rPr>
          <w:sz w:val="20"/>
        </w:rPr>
        <w:t>DB 테이블 생성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npx prisma db push --schema=packages/db/prisma/schema.prisma</w:t>
      </w:r>
    </w:p>
    <w:p>
      <w:r>
        <w:rPr>
          <w:b/>
          <w:color w:val="2F5496"/>
          <w:sz w:val="20"/>
        </w:rPr>
        <w:t xml:space="preserve">Step 2. </w:t>
      </w:r>
      <w:r>
        <w:rPr>
          <w:sz w:val="20"/>
        </w:rPr>
        <w:t>테이블 생성 확인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npx prisma studio --schema=packages/db/prisma/schema.prisma</w:t>
      </w:r>
    </w:p>
    <w:p>
      <w:r>
        <w:t>브라우저에서 Prisma Studio가 열리면 products, orders 등 테이블이 표시됩니다.</w:t>
      </w:r>
    </w:p>
    <w:p>
      <w:pPr>
        <w:pStyle w:val="ListBullet"/>
      </w:pPr>
      <w:r>
        <w:rPr>
          <w:sz w:val="20"/>
        </w:rPr>
        <w:t>products 테이블이 보이는지 확인</w:t>
      </w:r>
    </w:p>
    <w:p>
      <w:pPr>
        <w:pStyle w:val="ListBullet"/>
      </w:pPr>
      <w:r>
        <w:rPr>
          <w:sz w:val="20"/>
        </w:rPr>
        <w:t>orders 테이블이 보이는지 확인</w:t>
      </w:r>
    </w:p>
    <w:p>
      <w:pPr>
        <w:pStyle w:val="ListBullet"/>
      </w:pPr>
      <w:r>
        <w:rPr>
          <w:sz w:val="20"/>
        </w:rPr>
        <w:t>system_settings 테이블이 보이는지 확인</w:t>
      </w:r>
    </w:p>
    <w:p>
      <w:r>
        <w:br w:type="page"/>
      </w:r>
    </w:p>
    <w:p>
      <w:pPr>
        <w:pStyle w:val="Heading1"/>
      </w:pPr>
      <w:r>
        <w:t>PART 2. 계정 연동</w:t>
      </w:r>
    </w:p>
    <w:p>
      <w:r>
        <w:t>시스템 사용을 위해 외부 서비스 계정을 준비하고 연동합니다.</w:t>
      </w:r>
    </w:p>
    <w:p>
      <w:pPr>
        <w:pStyle w:val="Heading2"/>
      </w:pPr>
      <w:r>
        <w:t>2-1. 네이버 커머스 API 계정</w:t>
      </w:r>
    </w:p>
    <w:p>
      <w:r>
        <w:t>네이버 스마트스토어에 상품을 등록하고 주문을 관리하려면 네이버 커머스 API 계정이 필요합니다.</w:t>
      </w:r>
    </w:p>
    <w:p>
      <w:r>
        <w:rPr>
          <w:b/>
          <w:color w:val="2F5496"/>
          <w:sz w:val="20"/>
        </w:rPr>
        <w:t xml:space="preserve">Step 1. </w:t>
      </w:r>
      <w:r>
        <w:rPr>
          <w:sz w:val="20"/>
        </w:rPr>
        <w:t>네이버 커머스센터 접속</w:t>
      </w:r>
    </w:p>
    <w:p>
      <w:r>
        <w:t>https://sell.smartstore.naver.com/ 에서 판매자 계정으로 로그인합니다.</w:t>
      </w:r>
    </w:p>
    <w:p>
      <w:r>
        <w:rPr>
          <w:b/>
          <w:color w:val="2F5496"/>
          <w:sz w:val="20"/>
        </w:rPr>
        <w:t xml:space="preserve">Step 2. </w:t>
      </w:r>
      <w:r>
        <w:rPr>
          <w:sz w:val="20"/>
        </w:rPr>
        <w:t>API 인증 정보 발급</w:t>
      </w:r>
    </w:p>
    <w:p>
      <w:r>
        <w:t>커머스센터 &gt; 판매자 정보 &gt; API 설정 페이지에서:</w:t>
      </w:r>
    </w:p>
    <w:p>
      <w:pPr>
        <w:pStyle w:val="ListBullet"/>
      </w:pPr>
      <w:r>
        <w:rPr>
          <w:sz w:val="20"/>
        </w:rPr>
        <w:t>Client ID 복사 → .env의 NAVER_CLIENT_ID에 입력</w:t>
      </w:r>
    </w:p>
    <w:p>
      <w:pPr>
        <w:pStyle w:val="ListBullet"/>
      </w:pPr>
      <w:r>
        <w:rPr>
          <w:sz w:val="20"/>
        </w:rPr>
        <w:t>Client Secret 복사 → .env의 NAVER_CLIENT_SECRET에 입력</w:t>
      </w:r>
    </w:p>
    <w:p>
      <w:pPr>
        <w:pStyle w:val="ListBullet"/>
      </w:pPr>
      <w:r>
        <w:rPr>
          <w:sz w:val="20"/>
        </w:rPr>
        <w:t>판매자 코드(Shop ID) 복사 → .env의 NAVER_SHOP_ID에 입력</w:t>
      </w:r>
    </w:p>
    <w:p>
      <w:r>
        <w:rPr>
          <w:b/>
          <w:color w:val="2F5496"/>
          <w:sz w:val="20"/>
        </w:rPr>
        <w:t xml:space="preserve">Step 3. </w:t>
      </w:r>
      <w:r>
        <w:rPr>
          <w:sz w:val="20"/>
        </w:rPr>
        <w:t>필요한 값 3개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.env 변수명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어디서 찾나요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Client 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NAVER_CLIENT_ID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커머스센터 &gt; API 설정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Client Secret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NAVER_CLIENT_SECRET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커머스센터 &gt; API 설정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판매자 코드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NAVER_SHOP_ID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커머스센터 &gt; 판매자 정보</w:t>
            </w:r>
          </w:p>
        </w:tc>
      </w:tr>
    </w:tbl>
    <w:p>
      <w:pPr>
        <w:pStyle w:val="Heading2"/>
      </w:pPr>
      <w:r>
        <w:t>2-2. 도매꾹 계정</w:t>
      </w:r>
    </w:p>
    <w:p>
      <w:r>
        <w:rPr>
          <w:b/>
          <w:color w:val="2F5496"/>
          <w:sz w:val="20"/>
        </w:rPr>
        <w:t xml:space="preserve">Step 1. </w:t>
      </w:r>
      <w:r>
        <w:rPr>
          <w:sz w:val="20"/>
        </w:rPr>
        <w:t>도매꾹 회원가입</w:t>
      </w:r>
    </w:p>
    <w:p>
      <w:r>
        <w:t>https://domeggook.com/ 에서 회원가입합니다.</w:t>
      </w:r>
    </w:p>
    <w:p>
      <w:r>
        <w:rPr>
          <w:b/>
          <w:color w:val="2F5496"/>
          <w:sz w:val="20"/>
        </w:rPr>
        <w:t xml:space="preserve">Step 2. </w:t>
      </w:r>
      <w:r>
        <w:rPr>
          <w:sz w:val="20"/>
        </w:rPr>
        <w:t>로그인 정보 준비</w:t>
      </w:r>
    </w:p>
    <w:p>
      <w:pPr>
        <w:pStyle w:val="ListBullet"/>
      </w:pPr>
      <w:r>
        <w:rPr>
          <w:sz w:val="20"/>
        </w:rPr>
        <w:t>아이디 → 대시보드 설정 페이지에서 입력</w:t>
      </w:r>
    </w:p>
    <w:p>
      <w:pPr>
        <w:pStyle w:val="ListBullet"/>
      </w:pPr>
      <w:r>
        <w:rPr>
          <w:sz w:val="20"/>
        </w:rPr>
        <w:t>비밀번호 → 대시보드 설정 페이지에서 입력</w:t>
      </w:r>
    </w:p>
    <w:p>
      <w:pPr>
        <w:pStyle w:val="Heading2"/>
      </w:pPr>
      <w:r>
        <w:t>2-3. 오너클랜 계정</w:t>
      </w:r>
    </w:p>
    <w:p>
      <w:r>
        <w:rPr>
          <w:b/>
          <w:color w:val="2F5496"/>
          <w:sz w:val="20"/>
        </w:rPr>
        <w:t xml:space="preserve">Step 1. </w:t>
      </w:r>
      <w:r>
        <w:rPr>
          <w:sz w:val="20"/>
        </w:rPr>
        <w:t>오너클랜 회원가입</w:t>
      </w:r>
    </w:p>
    <w:p>
      <w:r>
        <w:t>https://www.ownerclan.com/ 에서 회원가입합니다.</w:t>
      </w:r>
    </w:p>
    <w:p>
      <w:r>
        <w:rPr>
          <w:b/>
          <w:color w:val="2F5496"/>
          <w:sz w:val="20"/>
        </w:rPr>
        <w:t xml:space="preserve">Step 2. </w:t>
      </w:r>
      <w:r>
        <w:rPr>
          <w:sz w:val="20"/>
        </w:rPr>
        <w:t>로그인 정보 준비</w:t>
      </w:r>
    </w:p>
    <w:p>
      <w:pPr>
        <w:pStyle w:val="ListBullet"/>
      </w:pPr>
      <w:r>
        <w:rPr>
          <w:sz w:val="20"/>
        </w:rPr>
        <w:t>아이디 → 대시보드 설정 페이지에서 입력</w:t>
      </w:r>
    </w:p>
    <w:p>
      <w:pPr>
        <w:pStyle w:val="ListBullet"/>
      </w:pPr>
      <w:r>
        <w:rPr>
          <w:sz w:val="20"/>
        </w:rPr>
        <w:t>비밀번호 → 대시보드 설정 페이지에서 입력</w:t>
      </w:r>
    </w:p>
    <w:p>
      <w:pPr>
        <w:pStyle w:val="Heading2"/>
      </w:pPr>
      <w:r>
        <w:t>2-4. 텔레그램 봇 생성 (선택)</w:t>
      </w:r>
    </w:p>
    <w:p>
      <w:r>
        <w:t>알림 수신과 원격 제어를 위해 텔레그램 봇을 생성합니다.</w:t>
      </w:r>
    </w:p>
    <w:p>
      <w:r>
        <w:rPr>
          <w:b/>
          <w:color w:val="2F5496"/>
          <w:sz w:val="20"/>
        </w:rPr>
        <w:t xml:space="preserve">Step 1. </w:t>
      </w:r>
      <w:r>
        <w:rPr>
          <w:sz w:val="20"/>
        </w:rPr>
        <w:t>텔레그램 앱에서 @BotFather 검색</w:t>
      </w:r>
    </w:p>
    <w:p>
      <w:r>
        <w:t>텔레그램 앱을 열고 검색창에 @BotFather를 입력하여 대화를 시작합니다.</w:t>
      </w:r>
    </w:p>
    <w:p>
      <w:r>
        <w:rPr>
          <w:b/>
          <w:color w:val="2F5496"/>
          <w:sz w:val="20"/>
        </w:rPr>
        <w:t xml:space="preserve">Step 2. </w:t>
      </w:r>
      <w:r>
        <w:rPr>
          <w:sz w:val="20"/>
        </w:rPr>
        <w:t>새 봇 생성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/newbot</w:t>
        <w:br/>
        <w:br/>
        <w:t># BotFather가 이름을 물으면:</w:t>
        <w:br/>
        <w:t>SmartStore Bot</w:t>
        <w:br/>
        <w:br/>
        <w:t># 사용자명을 물으면:</w:t>
        <w:br/>
        <w:t>your_smartstore_bot</w:t>
      </w:r>
    </w:p>
    <w:p>
      <w:r>
        <w:t>성공하면 Bot Token이 표시됩니다. 이 토큰을 복사합니다.</w:t>
      </w:r>
    </w:p>
    <w:p>
      <w:r>
        <w:rPr>
          <w:b/>
          <w:color w:val="2F5496"/>
          <w:sz w:val="20"/>
        </w:rPr>
        <w:t xml:space="preserve">Step 3. </w:t>
      </w:r>
      <w:r>
        <w:rPr>
          <w:sz w:val="20"/>
        </w:rPr>
        <w:t>Chat ID 확인</w:t>
      </w:r>
    </w:p>
    <w:p>
      <w:r>
        <w:t>생성된 봇에게 아무 메시지를 보낸 후: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# 브라우저에서 아래 URL 접속 (TOKEN을 실제 토큰으로 교체)</w:t>
        <w:br/>
        <w:t>https://api.telegram.org/bot&lt;TOKEN&gt;/getUpdates</w:t>
      </w:r>
    </w:p>
    <w:p>
      <w:r>
        <w:t>응답 JSON에서 "chat":{"id": 123456789} 값이 Chat ID입니다.</w:t>
      </w:r>
    </w:p>
    <w:p>
      <w:r>
        <w:rPr>
          <w:b/>
          <w:color w:val="2F5496"/>
          <w:sz w:val="20"/>
        </w:rPr>
        <w:t xml:space="preserve">Step 4. </w:t>
      </w:r>
      <w:r>
        <w:rPr>
          <w:sz w:val="20"/>
        </w:rPr>
        <w:t>환경변수 설정</w:t>
      </w:r>
    </w:p>
    <w:p>
      <w:pPr>
        <w:pStyle w:val="ListBullet"/>
      </w:pPr>
      <w:r>
        <w:rPr>
          <w:sz w:val="20"/>
        </w:rPr>
        <w:t>Bot Token → .env의 TELEGRAM_BOT_TOKEN에 입력</w:t>
      </w:r>
    </w:p>
    <w:p>
      <w:pPr>
        <w:pStyle w:val="ListBullet"/>
      </w:pPr>
      <w:r>
        <w:rPr>
          <w:sz w:val="20"/>
        </w:rPr>
        <w:t>Chat ID → .env의 TELEGRAM_CHAT_ID에 입력</w:t>
      </w:r>
    </w:p>
    <w:p>
      <w:pPr>
        <w:pStyle w:val="Heading2"/>
      </w:pPr>
      <w:r>
        <w:t>2-5. 대시보드에서 계정 등록 및 연결 테스트</w:t>
      </w:r>
    </w:p>
    <w:p>
      <w:r>
        <w:t>모든 계정 정보를 대시보드의 설정 페이지에서 등록하고 연결을 테스트합니다.</w:t>
      </w:r>
    </w:p>
    <w:p>
      <w:pPr>
        <w:shd w:fill="FFF3CD" w:val="clear"/>
      </w:pPr>
      <w:r>
        <w:rPr>
          <w:i/>
          <w:sz w:val="18"/>
        </w:rPr>
        <w:t>참고: 이 단계는 PART 3에서 시스템을 시작한 후에 진행합니다.</w:t>
      </w:r>
    </w:p>
    <w:p>
      <w:r>
        <w:rPr>
          <w:b/>
          <w:color w:val="2F5496"/>
          <w:sz w:val="20"/>
        </w:rPr>
        <w:t xml:space="preserve">Step 1. </w:t>
      </w:r>
      <w:r>
        <w:rPr>
          <w:sz w:val="20"/>
        </w:rPr>
        <w:t>대시보드 접속: http://localhost:4000/settings</w:t>
      </w:r>
    </w:p>
    <w:p>
      <w:r>
        <w:rPr>
          <w:b/>
          <w:color w:val="2F5496"/>
          <w:sz w:val="20"/>
        </w:rPr>
        <w:t xml:space="preserve">Step 2. </w:t>
      </w:r>
      <w:r>
        <w:rPr>
          <w:sz w:val="20"/>
        </w:rPr>
        <w:t>판매자 유형을 선택합니다 (개인 판매자 / 사업자)</w:t>
      </w:r>
    </w:p>
    <w:p>
      <w:r>
        <w:rPr>
          <w:b/>
          <w:color w:val="2F5496"/>
          <w:sz w:val="20"/>
        </w:rPr>
        <w:t xml:space="preserve">Step 3. </w:t>
      </w:r>
      <w:r>
        <w:rPr>
          <w:sz w:val="20"/>
        </w:rPr>
        <w:t>필수 서비스 3개를 순서대로 설정합니다:</w:t>
      </w:r>
    </w:p>
    <w:p>
      <w:pPr>
        <w:pStyle w:val="ListBullet"/>
      </w:pPr>
      <w:r>
        <w:rPr>
          <w:sz w:val="20"/>
        </w:rPr>
        <w:t>네이버 커머스 API → "설정" 버튼 → Client ID, Client Secret, Shop ID 입력 → 저장</w:t>
      </w:r>
    </w:p>
    <w:p>
      <w:pPr>
        <w:pStyle w:val="ListBullet"/>
      </w:pPr>
      <w:r>
        <w:rPr>
          <w:sz w:val="20"/>
        </w:rPr>
        <w:t>도매꾹 → "설정" 버튼 → 아이디, 비밀번호 입력 → 저장</w:t>
      </w:r>
    </w:p>
    <w:p>
      <w:pPr>
        <w:pStyle w:val="ListBullet"/>
      </w:pPr>
      <w:r>
        <w:rPr>
          <w:sz w:val="20"/>
        </w:rPr>
        <w:t>오너클랜 → "설정" 버튼 → 아이디, 비밀번호 입력 → 저장</w:t>
      </w:r>
    </w:p>
    <w:p>
      <w:r>
        <w:rPr>
          <w:b/>
          <w:color w:val="2F5496"/>
          <w:sz w:val="20"/>
        </w:rPr>
        <w:t xml:space="preserve">Step 4. </w:t>
      </w:r>
      <w:r>
        <w:rPr>
          <w:sz w:val="20"/>
        </w:rPr>
        <w:t>각 서비스의 "테스트" 버튼을 클릭하여 연결을 확인합니다</w:t>
      </w:r>
    </w:p>
    <w:p>
      <w:pPr>
        <w:pStyle w:val="ListBullet"/>
      </w:pPr>
      <w:r>
        <w:rPr>
          <w:sz w:val="20"/>
        </w:rPr>
        <w:t>네이버 커머스: "OAuth 토큰 발급 성공" 메시지 확인</w:t>
      </w:r>
    </w:p>
    <w:p>
      <w:pPr>
        <w:pStyle w:val="ListBullet"/>
      </w:pPr>
      <w:r>
        <w:rPr>
          <w:sz w:val="20"/>
        </w:rPr>
        <w:t>도매꾹: "로그인 성공" 메시지 확인</w:t>
      </w:r>
    </w:p>
    <w:p>
      <w:pPr>
        <w:pStyle w:val="ListBullet"/>
      </w:pPr>
      <w:r>
        <w:rPr>
          <w:sz w:val="20"/>
        </w:rPr>
        <w:t>오너클랜: "로그인 성공" 메시지 확인</w:t>
      </w:r>
    </w:p>
    <w:p>
      <w:r>
        <w:rPr>
          <w:b/>
          <w:color w:val="2F5496"/>
          <w:sz w:val="20"/>
        </w:rPr>
        <w:t xml:space="preserve">Step 5. </w:t>
      </w:r>
      <w:r>
        <w:rPr>
          <w:sz w:val="20"/>
        </w:rPr>
        <w:t>(선택) 텔레그램 봇 설정</w:t>
      </w:r>
    </w:p>
    <w:p>
      <w:pPr>
        <w:pStyle w:val="ListBullet"/>
      </w:pPr>
      <w:r>
        <w:rPr>
          <w:sz w:val="20"/>
        </w:rPr>
        <w:t>텔레그램 → "설정" 버튼 → Bot Token, Chat ID 입력 → 저장</w:t>
      </w:r>
    </w:p>
    <w:p>
      <w:pPr>
        <w:pStyle w:val="ListBullet"/>
      </w:pPr>
      <w:r>
        <w:rPr>
          <w:sz w:val="20"/>
        </w:rPr>
        <w:t>"테스트" 버튼 → "봇 연결 성공: @봇이름" 확인</w:t>
      </w:r>
    </w:p>
    <w:p>
      <w:r>
        <w:br w:type="page"/>
      </w:r>
    </w:p>
    <w:p>
      <w:pPr>
        <w:pStyle w:val="Heading1"/>
      </w:pPr>
      <w:r>
        <w:t>PART 3. 시스템 시작</w:t>
      </w:r>
    </w:p>
    <w:p>
      <w:pPr>
        <w:pStyle w:val="Heading2"/>
      </w:pPr>
      <w:r>
        <w:t>3-1. 서비스 시작 순서</w:t>
      </w:r>
    </w:p>
    <w:p>
      <w:r>
        <w:t>3개의 서비스를 각각 별도 터미널에서 시작합니다.</w:t>
      </w:r>
    </w:p>
    <w:p>
      <w:pPr>
        <w:shd w:fill="F8D7DA" w:val="clear"/>
      </w:pPr>
      <w:r>
        <w:rPr>
          <w:b/>
          <w:sz w:val="18"/>
        </w:rPr>
        <w:t>반드시 아래 순서대로 시작하세요. Docker(PostgreSQL, Redis)가 먼저 실행 중이어야 합니다.</w:t>
      </w:r>
    </w:p>
    <w:p>
      <w:r>
        <w:rPr>
          <w:b/>
          <w:color w:val="2F5496"/>
          <w:sz w:val="20"/>
        </w:rPr>
        <w:t xml:space="preserve">Step 1. </w:t>
      </w:r>
      <w:r>
        <w:rPr>
          <w:sz w:val="20"/>
        </w:rPr>
        <w:t>터미널 1: API 서버 시작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cd smartstore-automation</w:t>
        <w:br/>
        <w:t>npm run dev -w apps/api-server</w:t>
        <w:br/>
        <w:br/>
        <w:t># 정상 시작 메시지:</w:t>
        <w:br/>
        <w:t># Server listening on http://0.0.0.0:3100</w:t>
      </w:r>
    </w:p>
    <w:p>
      <w:r>
        <w:rPr>
          <w:b/>
          <w:color w:val="2F5496"/>
          <w:sz w:val="20"/>
        </w:rPr>
        <w:t xml:space="preserve">Step 2. </w:t>
      </w:r>
      <w:r>
        <w:rPr>
          <w:sz w:val="20"/>
        </w:rPr>
        <w:t>터미널 2: 워커 시작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cd smartstore-automation</w:t>
        <w:br/>
        <w:t>npm run dev -w apps/worker</w:t>
        <w:br/>
        <w:br/>
        <w:t># 정상 시작 메시지:</w:t>
        <w:br/>
        <w:t># 모든 워커 시작 완료</w:t>
        <w:br/>
        <w:t># 워커 준비 완료. Phase 2~4 자동화 실행 중</w:t>
      </w:r>
    </w:p>
    <w:p>
      <w:r>
        <w:rPr>
          <w:b/>
          <w:color w:val="2F5496"/>
          <w:sz w:val="20"/>
        </w:rPr>
        <w:t xml:space="preserve">Step 3. </w:t>
      </w:r>
      <w:r>
        <w:rPr>
          <w:sz w:val="20"/>
        </w:rPr>
        <w:t>터미널 3: 대시보드 시작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cd smartstore-automation</w:t>
        <w:br/>
        <w:t>npm run dev -w apps/dashboard</w:t>
        <w:br/>
        <w:br/>
        <w:t># 정상 시작 메시지:</w:t>
        <w:br/>
        <w:t># ready - started server on 0.0.0.0:4000</w:t>
      </w:r>
    </w:p>
    <w:p>
      <w:pPr>
        <w:pStyle w:val="Heading2"/>
      </w:pPr>
      <w:r>
        <w:t>3-2. 정상 시작 확인</w:t>
      </w:r>
    </w:p>
    <w:p>
      <w:r>
        <w:rPr>
          <w:b/>
          <w:color w:val="2F5496"/>
          <w:sz w:val="20"/>
        </w:rPr>
        <w:t xml:space="preserve">Step 1. </w:t>
      </w:r>
      <w:r>
        <w:rPr>
          <w:sz w:val="20"/>
        </w:rPr>
        <w:t>API 서버 헬스체크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curl http://localhost:3100/</w:t>
        <w:br/>
        <w:br/>
        <w:t># 응답 예시:</w:t>
        <w:br/>
        <w:t># {"status":"ok","service":"smartstore-api","version":"1.0.0"}</w:t>
      </w:r>
    </w:p>
    <w:p>
      <w:pPr>
        <w:pStyle w:val="ListBullet"/>
      </w:pPr>
      <w:r>
        <w:rPr>
          <w:sz w:val="20"/>
        </w:rPr>
        <w:t>status가 "ok"인지 확인</w:t>
      </w:r>
    </w:p>
    <w:p>
      <w:r>
        <w:rPr>
          <w:b/>
          <w:color w:val="2F5496"/>
          <w:sz w:val="20"/>
        </w:rPr>
        <w:t xml:space="preserve">Step 2. </w:t>
      </w:r>
      <w:r>
        <w:rPr>
          <w:sz w:val="20"/>
        </w:rPr>
        <w:t>대시보드 접속</w:t>
      </w:r>
    </w:p>
    <w:p>
      <w:r>
        <w:t>브라우저에서 http://localhost:4000 접속</w:t>
      </w:r>
    </w:p>
    <w:p>
      <w:pPr>
        <w:pStyle w:val="ListBullet"/>
      </w:pPr>
      <w:r>
        <w:rPr>
          <w:sz w:val="20"/>
        </w:rPr>
        <w:t>대시보드 메인 화면이 표시되는지 확인</w:t>
      </w:r>
    </w:p>
    <w:p>
      <w:pPr>
        <w:pStyle w:val="ListBullet"/>
      </w:pPr>
      <w:r>
        <w:rPr>
          <w:sz w:val="20"/>
        </w:rPr>
        <w:t>시스템 상태 섹션에서 Worker, DB, Redis가 모두 녹색(정상)인지 확인</w:t>
      </w:r>
    </w:p>
    <w:p>
      <w:r>
        <w:rPr>
          <w:b/>
          <w:color w:val="2F5496"/>
          <w:sz w:val="20"/>
        </w:rPr>
        <w:t xml:space="preserve">Step 3. </w:t>
      </w:r>
      <w:r>
        <w:rPr>
          <w:sz w:val="20"/>
        </w:rPr>
        <w:t>텔레그램 봇 확인 (설정한 경우)</w:t>
      </w:r>
    </w:p>
    <w:p>
      <w:r>
        <w:t>텔레그램 앱에서 봇에게 /status 메시지를 보냅니다.</w:t>
      </w:r>
    </w:p>
    <w:p>
      <w:pPr>
        <w:pStyle w:val="ListBullet"/>
      </w:pPr>
      <w:r>
        <w:rPr>
          <w:sz w:val="20"/>
        </w:rPr>
        <w:t>"시스템 상태" 응답이 오는지 확인</w:t>
      </w:r>
    </w:p>
    <w:p>
      <w:pPr>
        <w:pStyle w:val="ListBullet"/>
      </w:pPr>
      <w:r>
        <w:rPr>
          <w:sz w:val="20"/>
        </w:rPr>
        <w:t>Worker, DB, Redis가 모두 "정상"인지 확인</w:t>
      </w:r>
    </w:p>
    <w:p>
      <w:r>
        <w:br w:type="page"/>
      </w:r>
    </w:p>
    <w:p>
      <w:pPr>
        <w:pStyle w:val="Heading1"/>
      </w:pPr>
      <w:r>
        <w:t>PART 4. 기능 테스트</w:t>
      </w:r>
    </w:p>
    <w:p>
      <w:r>
        <w:t>아래 순서대로 각 기능을 테스트합니다. 각 테스트 항목의 "확인 사항"을 반드시 체크하세요.</w:t>
      </w:r>
    </w:p>
    <w:p>
      <w:pPr>
        <w:pStyle w:val="Heading2"/>
      </w:pPr>
      <w:r>
        <w:t>4-1. 상품 등록 테스트</w:t>
      </w:r>
    </w:p>
    <w:p>
      <w:r>
        <w:t>도매처(도매꾹/오너클랜) 상품을 네이버 스마트스토어에 자동 등록하는 기능입니다.</w:t>
      </w:r>
    </w:p>
    <w:p>
      <w:r>
        <w:rPr>
          <w:b/>
          <w:color w:val="2F5496"/>
          <w:sz w:val="20"/>
        </w:rPr>
        <w:t xml:space="preserve">Step 1. </w:t>
      </w:r>
      <w:r>
        <w:rPr>
          <w:sz w:val="20"/>
        </w:rPr>
        <w:t>API로 상품 등록 요청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curl -X POST http://localhost:3100/products \</w:t>
        <w:br/>
        <w:t xml:space="preserve">  -H "Content-Type: application/json" \</w:t>
        <w:br/>
        <w:t xml:space="preserve">  -d '{</w:t>
        <w:br/>
        <w:t xml:space="preserve">    "source": "domaegguk",</w:t>
        <w:br/>
        <w:t xml:space="preserve">    "sourceProductId": "12345",</w:t>
        <w:br/>
        <w:t xml:space="preserve">    "name": "테스트 USB 케이블 1m",</w:t>
        <w:br/>
        <w:t xml:space="preserve">    "wholesalePrice": 3000,</w:t>
        <w:br/>
        <w:t xml:space="preserve">    "shippingFee": 2500,</w:t>
        <w:br/>
        <w:t xml:space="preserve">    "naverFeeRate": 0.05,</w:t>
        <w:br/>
        <w:t xml:space="preserve">    "targetMarginRate": 0.30,</w:t>
        <w:br/>
        <w:t xml:space="preserve">    "images": ["https://example.com/image.jpg"],</w:t>
        <w:br/>
        <w:t xml:space="preserve">    "description": "테스트 상품입니다"</w:t>
        <w:br/>
        <w:t xml:space="preserve">  }'</w:t>
      </w:r>
    </w:p>
    <w:p>
      <w:r>
        <w:rPr>
          <w:b/>
          <w:color w:val="2F5496"/>
          <w:sz w:val="20"/>
        </w:rPr>
        <w:t xml:space="preserve">Step 2. </w:t>
      </w:r>
      <w:r>
        <w:rPr>
          <w:sz w:val="20"/>
        </w:rPr>
        <w:t>응답 확인</w:t>
      </w:r>
    </w:p>
    <w:p>
      <w:pPr>
        <w:pStyle w:val="ListBullet"/>
      </w:pPr>
      <w:r>
        <w:rPr>
          <w:sz w:val="20"/>
        </w:rPr>
        <w:t>상태코드 201 응답</w:t>
      </w:r>
    </w:p>
    <w:p>
      <w:pPr>
        <w:pStyle w:val="ListBullet"/>
      </w:pPr>
      <w:r>
        <w:rPr>
          <w:sz w:val="20"/>
        </w:rPr>
        <w:t>priceCalculation.salePrice에 계산된 판매가가 표시되는지 확인</w:t>
      </w:r>
    </w:p>
    <w:p>
      <w:pPr>
        <w:pStyle w:val="ListBullet"/>
      </w:pPr>
      <w:r>
        <w:rPr>
          <w:sz w:val="20"/>
        </w:rPr>
        <w:t>priceCalculation.marginRate가 30% 이상인지 확인</w:t>
      </w:r>
    </w:p>
    <w:p>
      <w:r>
        <w:rPr>
          <w:b/>
          <w:color w:val="2F5496"/>
          <w:sz w:val="20"/>
        </w:rPr>
        <w:t xml:space="preserve">Step 3. </w:t>
      </w:r>
      <w:r>
        <w:rPr>
          <w:sz w:val="20"/>
        </w:rPr>
        <w:t>등록 진행 확인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# 상품 목록 조회</w:t>
        <w:br/>
        <w:t>curl http://localhost:3100/products</w:t>
      </w:r>
    </w:p>
    <w:p>
      <w:pPr>
        <w:pStyle w:val="ListBullet"/>
      </w:pPr>
      <w:r>
        <w:rPr>
          <w:sz w:val="20"/>
        </w:rPr>
        <w:t>방금 등록한 상품이 목록에 표시되는지 확인</w:t>
      </w:r>
    </w:p>
    <w:p>
      <w:pPr>
        <w:pStyle w:val="ListBullet"/>
      </w:pPr>
      <w:r>
        <w:rPr>
          <w:sz w:val="20"/>
        </w:rPr>
        <w:t>status가 "pending" → "registered"로 변경되는지 확인 (워커가 처리)</w:t>
      </w:r>
    </w:p>
    <w:p>
      <w:r>
        <w:rPr>
          <w:b/>
          <w:color w:val="2F5496"/>
          <w:sz w:val="20"/>
        </w:rPr>
        <w:t xml:space="preserve">Step 4. </w:t>
      </w:r>
      <w:r>
        <w:rPr>
          <w:sz w:val="20"/>
        </w:rPr>
        <w:t>대시보드에서 확인</w:t>
      </w:r>
    </w:p>
    <w:p>
      <w:r>
        <w:t>http://localhost:4000/products 접속</w:t>
      </w:r>
    </w:p>
    <w:p>
      <w:pPr>
        <w:pStyle w:val="ListBullet"/>
      </w:pPr>
      <w:r>
        <w:rPr>
          <w:sz w:val="20"/>
        </w:rPr>
        <w:t>상품 목록에 테스트 상품이 표시되는지 확인</w:t>
      </w:r>
    </w:p>
    <w:p>
      <w:r>
        <w:rPr>
          <w:b/>
          <w:color w:val="2F5496"/>
          <w:sz w:val="20"/>
        </w:rPr>
        <w:t xml:space="preserve">Step 5. </w:t>
      </w:r>
      <w:r>
        <w:rPr>
          <w:sz w:val="20"/>
        </w:rPr>
        <w:t>네이버 커머스센터에서 확인</w:t>
      </w:r>
    </w:p>
    <w:p>
      <w:r>
        <w:t>https://sell.smartstore.naver.com/ 에서 상품 관리 메뉴 확인</w:t>
      </w:r>
    </w:p>
    <w:p>
      <w:pPr>
        <w:pStyle w:val="ListBullet"/>
      </w:pPr>
      <w:r>
        <w:rPr>
          <w:sz w:val="20"/>
        </w:rPr>
        <w:t>등록한 상품이 네이버 스마트스토어에 정상 노출되는지 확인</w:t>
      </w:r>
    </w:p>
    <w:p>
      <w:pPr>
        <w:shd w:fill="FFF3CD" w:val="clear"/>
      </w:pPr>
      <w:r>
        <w:rPr>
          <w:i/>
          <w:sz w:val="18"/>
        </w:rPr>
        <w:t>가격 계산 공식: 판매가 = CEIL((도매가 + 배송비) / (1 - 수수료율 - 마진율), 10원)</w:t>
        <w:br/>
        <w:t>예시: CEIL((3000 + 2500) / (1 - 0.05 - 0.30), 10) = CEIL(8461.5, 10) = 8,470원</w:t>
      </w:r>
    </w:p>
    <w:p>
      <w:pPr>
        <w:pStyle w:val="Heading2"/>
      </w:pPr>
      <w:r>
        <w:t>4-2. 주문 처리 테스트</w:t>
      </w:r>
    </w:p>
    <w:p>
      <w:r>
        <w:t>네이버에서 발생한 주문을 자동으로 감지하고 처리하는 기능입니다.</w:t>
      </w:r>
    </w:p>
    <w:p>
      <w:r>
        <w:rPr>
          <w:b/>
          <w:color w:val="2F5496"/>
          <w:sz w:val="20"/>
        </w:rPr>
        <w:t xml:space="preserve">Step 1. </w:t>
      </w:r>
      <w:r>
        <w:rPr>
          <w:sz w:val="20"/>
        </w:rPr>
        <w:t>테스트 주문 생성</w:t>
      </w:r>
    </w:p>
    <w:p>
      <w:r>
        <w:t>네이버 스마트스토어에서 등록된 테스트 상품을 직접 구매하거나, 테스트 주문을 생성합니다.</w:t>
      </w:r>
    </w:p>
    <w:p>
      <w:r>
        <w:rPr>
          <w:b/>
          <w:color w:val="2F5496"/>
          <w:sz w:val="20"/>
        </w:rPr>
        <w:t xml:space="preserve">Step 2. </w:t>
      </w:r>
      <w:r>
        <w:rPr>
          <w:sz w:val="20"/>
        </w:rPr>
        <w:t>수동 주문 폴링 트리거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curl -X POST http://localhost:3100/orders/poll</w:t>
        <w:br/>
        <w:br/>
        <w:t># 응답: {"message":"주문 폴링 트리거됨"}</w:t>
      </w:r>
    </w:p>
    <w:p>
      <w:r>
        <w:rPr>
          <w:b/>
          <w:color w:val="2F5496"/>
          <w:sz w:val="20"/>
        </w:rPr>
        <w:t xml:space="preserve">Step 3. </w:t>
      </w:r>
      <w:r>
        <w:rPr>
          <w:sz w:val="20"/>
        </w:rPr>
        <w:t>주문 목록 확인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curl http://localhost:3100/orders</w:t>
      </w:r>
    </w:p>
    <w:p>
      <w:pPr>
        <w:pStyle w:val="ListBullet"/>
      </w:pPr>
      <w:r>
        <w:rPr>
          <w:sz w:val="20"/>
        </w:rPr>
        <w:t>새 주문이 목록에 표시되는지 확인</w:t>
      </w:r>
    </w:p>
    <w:p>
      <w:pPr>
        <w:pStyle w:val="ListBullet"/>
      </w:pPr>
      <w:r>
        <w:rPr>
          <w:sz w:val="20"/>
        </w:rPr>
        <w:t>status가 "paid"인지 확인</w:t>
      </w:r>
    </w:p>
    <w:p>
      <w:r>
        <w:rPr>
          <w:b/>
          <w:color w:val="2F5496"/>
          <w:sz w:val="20"/>
        </w:rPr>
        <w:t xml:space="preserve">Step 4. </w:t>
      </w:r>
      <w:r>
        <w:rPr>
          <w:sz w:val="20"/>
        </w:rPr>
        <w:t>대시보드에서 확인</w:t>
      </w:r>
    </w:p>
    <w:p>
      <w:r>
        <w:t>http://localhost:4000/orders 접속</w:t>
      </w:r>
    </w:p>
    <w:p>
      <w:pPr>
        <w:pStyle w:val="ListBullet"/>
      </w:pPr>
      <w:r>
        <w:rPr>
          <w:sz w:val="20"/>
        </w:rPr>
        <w:t>주문 목록에 새 주문이 표시되는지 확인</w:t>
      </w:r>
    </w:p>
    <w:p>
      <w:r>
        <w:rPr>
          <w:b/>
          <w:color w:val="2F5496"/>
          <w:sz w:val="20"/>
        </w:rPr>
        <w:t xml:space="preserve">Step 5. </w:t>
      </w:r>
      <w:r>
        <w:rPr>
          <w:sz w:val="20"/>
        </w:rPr>
        <w:t>텔레그램 알림 확인 (설정한 경우)</w:t>
      </w:r>
    </w:p>
    <w:p>
      <w:pPr>
        <w:pStyle w:val="ListBullet"/>
      </w:pPr>
      <w:r>
        <w:rPr>
          <w:sz w:val="20"/>
        </w:rPr>
        <w:t>"새 주문 도착" 알림 메시지가 텔레그램에 도착했는지 확인</w:t>
      </w:r>
    </w:p>
    <w:p>
      <w:pPr>
        <w:pStyle w:val="Heading2"/>
      </w:pPr>
      <w:r>
        <w:t>4-3. 배송 알림 테스트</w:t>
      </w:r>
    </w:p>
    <w:p>
      <w:r>
        <w:t>주문에 운송장 번호를 등록하고 고객에게 배송 알림을 보내는 기능입니다.</w:t>
      </w:r>
    </w:p>
    <w:p>
      <w:r>
        <w:rPr>
          <w:b/>
          <w:color w:val="2F5496"/>
          <w:sz w:val="20"/>
        </w:rPr>
        <w:t xml:space="preserve">Step 1. </w:t>
      </w:r>
      <w:r>
        <w:rPr>
          <w:sz w:val="20"/>
        </w:rPr>
        <w:t>발송 처리 요청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# {orderId}를 실제 주문 ID로 교체</w:t>
        <w:br/>
        <w:t>curl -X POST http://localhost:3100/orders/{orderId}/ship \</w:t>
        <w:br/>
        <w:t xml:space="preserve">  -H "Content-Type: application/json" \</w:t>
        <w:br/>
        <w:t xml:space="preserve">  -d '{"trackingNumber": "123456789", "courier": "CJ대한통운"}'</w:t>
      </w:r>
    </w:p>
    <w:p>
      <w:pPr>
        <w:pStyle w:val="ListBullet"/>
      </w:pPr>
      <w:r>
        <w:rPr>
          <w:sz w:val="20"/>
        </w:rPr>
        <w:t>상태코드 200 응답</w:t>
      </w:r>
    </w:p>
    <w:p>
      <w:pPr>
        <w:pStyle w:val="ListBullet"/>
      </w:pPr>
      <w:r>
        <w:rPr>
          <w:sz w:val="20"/>
        </w:rPr>
        <w:t>주문 상태가 "preparing"으로 변경되는지 확인</w:t>
      </w:r>
    </w:p>
    <w:p>
      <w:r>
        <w:rPr>
          <w:b/>
          <w:color w:val="2F5496"/>
          <w:sz w:val="20"/>
        </w:rPr>
        <w:t xml:space="preserve">Step 2. </w:t>
      </w:r>
      <w:r>
        <w:rPr>
          <w:sz w:val="20"/>
        </w:rPr>
        <w:t>네이버에서 확인</w:t>
      </w:r>
    </w:p>
    <w:p>
      <w:r>
        <w:t>커머스센터 &gt; 주문관리에서 해당 주문의 발송 처리 상태를 확인합니다.</w:t>
      </w:r>
    </w:p>
    <w:p>
      <w:pPr>
        <w:pStyle w:val="ListBullet"/>
      </w:pPr>
      <w:r>
        <w:rPr>
          <w:sz w:val="20"/>
        </w:rPr>
        <w:t>운송장 번호가 정상 등록되었는지 확인</w:t>
      </w:r>
    </w:p>
    <w:p>
      <w:pPr>
        <w:pStyle w:val="Heading2"/>
      </w:pPr>
      <w:r>
        <w:t>4-4. 가격 모니터링 테스트</w:t>
      </w:r>
    </w:p>
    <w:p>
      <w:r>
        <w:t>경쟁사 가격을 자동 수집하고, 가격을 자동 조정하는 기능입니다. 매시 정각에 자동 실행됩니다.</w:t>
      </w:r>
    </w:p>
    <w:p>
      <w:r>
        <w:rPr>
          <w:b/>
          <w:color w:val="2F5496"/>
          <w:sz w:val="20"/>
        </w:rPr>
        <w:t xml:space="preserve">Step 1. </w:t>
      </w:r>
      <w:r>
        <w:rPr>
          <w:sz w:val="20"/>
        </w:rPr>
        <w:t>현재 등록된 상품의 가격 시뮬레이션 확인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# {productId}를 실제 상품 ID로 교체</w:t>
        <w:br/>
        <w:t>curl http://localhost:3100/products/{productId}/price-simulation</w:t>
      </w:r>
    </w:p>
    <w:p>
      <w:pPr>
        <w:pStyle w:val="ListBullet"/>
      </w:pPr>
      <w:r>
        <w:rPr>
          <w:sz w:val="20"/>
        </w:rPr>
        <w:t>마진율별 판매가 시뮬레이션 결과가 표시되는지 확인</w:t>
      </w:r>
    </w:p>
    <w:p>
      <w:r>
        <w:rPr>
          <w:b/>
          <w:color w:val="2F5496"/>
          <w:sz w:val="20"/>
        </w:rPr>
        <w:t xml:space="preserve">Step 2. </w:t>
      </w:r>
      <w:r>
        <w:rPr>
          <w:sz w:val="20"/>
        </w:rPr>
        <w:t>워커 로그에서 가격 모니터링 실행 확인</w:t>
      </w:r>
    </w:p>
    <w:p>
      <w:r>
        <w:t>워커 터미널에서 매시 정각에 아래와 유사한 로그를 확인합니다: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[INFO] [price-monitor] 경쟁가 수집 완료: 5개 상품</w:t>
        <w:br/>
        <w:t>[INFO] [price-monitor] 가격 조정: 19,240원 → 19,230원 (경쟁가 대비 -10원)</w:t>
      </w:r>
    </w:p>
    <w:p>
      <w:r>
        <w:rPr>
          <w:b/>
          <w:color w:val="2F5496"/>
          <w:sz w:val="20"/>
        </w:rPr>
        <w:t xml:space="preserve">Step 3. </w:t>
      </w:r>
      <w:r>
        <w:rPr>
          <w:sz w:val="20"/>
        </w:rPr>
        <w:t>대시보드에서 가격 히스토리 확인</w:t>
      </w:r>
    </w:p>
    <w:p>
      <w:r>
        <w:t>http://localhost:4000/products 에서 특정 상품 클릭 &gt; 가격 이력을 확인합니다.</w:t>
      </w:r>
    </w:p>
    <w:p>
      <w:pPr>
        <w:pStyle w:val="ListBullet"/>
      </w:pPr>
      <w:r>
        <w:rPr>
          <w:sz w:val="20"/>
        </w:rPr>
        <w:t>가격 변동 이력이 표시되는지 확인</w:t>
      </w:r>
    </w:p>
    <w:p>
      <w:pPr>
        <w:pStyle w:val="ListBullet"/>
      </w:pPr>
      <w:r>
        <w:rPr>
          <w:sz w:val="20"/>
        </w:rPr>
        <w:t>마진율이 15% 이상 유지되는지 확인</w:t>
      </w:r>
    </w:p>
    <w:p>
      <w:pPr>
        <w:shd w:fill="F8D7DA" w:val="clear"/>
      </w:pPr>
      <w:r>
        <w:rPr>
          <w:b/>
          <w:sz w:val="18"/>
        </w:rPr>
        <w:t>안전장치: 마진율이 15% 미만으로 내려가면 가격 조정이 자동 거부됩니다.</w:t>
      </w:r>
    </w:p>
    <w:p>
      <w:pPr>
        <w:pStyle w:val="Heading2"/>
      </w:pPr>
      <w:r>
        <w:t>4-5. 재고 동기화 테스트</w:t>
      </w:r>
    </w:p>
    <w:p>
      <w:r>
        <w:t>공급처(도매꾹/오너클랜)의 재고를 10분마다 자동 동기화합니다.</w:t>
      </w:r>
    </w:p>
    <w:p>
      <w:r>
        <w:rPr>
          <w:b/>
          <w:color w:val="2F5496"/>
          <w:sz w:val="20"/>
        </w:rPr>
        <w:t xml:space="preserve">Step 1. </w:t>
      </w:r>
      <w:r>
        <w:rPr>
          <w:sz w:val="20"/>
        </w:rPr>
        <w:t>재고 현황 확인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curl http://localhost:3100/inventory/status</w:t>
      </w:r>
    </w:p>
    <w:p>
      <w:pPr>
        <w:pStyle w:val="ListBullet"/>
      </w:pPr>
      <w:r>
        <w:rPr>
          <w:sz w:val="20"/>
        </w:rPr>
        <w:t>상품별 supplierStock(공급처 재고)과 cachedStock(캐시 재고)이 표시되는지 확인</w:t>
      </w:r>
    </w:p>
    <w:p>
      <w:r>
        <w:rPr>
          <w:b/>
          <w:color w:val="2F5496"/>
          <w:sz w:val="20"/>
        </w:rPr>
        <w:t xml:space="preserve">Step 2. </w:t>
      </w:r>
      <w:r>
        <w:rPr>
          <w:sz w:val="20"/>
        </w:rPr>
        <w:t>수동 재고 동기화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# {productId}를 실제 상품 ID로 교체</w:t>
        <w:br/>
        <w:t>curl -X POST http://localhost:3100/inventory/{productId}/sync</w:t>
      </w:r>
    </w:p>
    <w:p>
      <w:pPr>
        <w:pStyle w:val="ListBullet"/>
      </w:pPr>
      <w:r>
        <w:rPr>
          <w:sz w:val="20"/>
        </w:rPr>
        <w:t>"재고 동기화 큐에 추가됨" 메시지 확인</w:t>
      </w:r>
    </w:p>
    <w:p>
      <w:r>
        <w:rPr>
          <w:b/>
          <w:color w:val="2F5496"/>
          <w:sz w:val="20"/>
        </w:rPr>
        <w:t xml:space="preserve">Step 3. </w:t>
      </w:r>
      <w:r>
        <w:rPr>
          <w:sz w:val="20"/>
        </w:rPr>
        <w:t>재동기화 후 확인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curl http://localhost:3100/inventory/{productId}</w:t>
      </w:r>
    </w:p>
    <w:p>
      <w:pPr>
        <w:pStyle w:val="ListBullet"/>
      </w:pPr>
      <w:r>
        <w:rPr>
          <w:sz w:val="20"/>
        </w:rPr>
        <w:t>lastStockSync 시간이 갱신되었는지 확인</w:t>
      </w:r>
    </w:p>
    <w:p>
      <w:pPr>
        <w:pStyle w:val="ListBullet"/>
      </w:pPr>
      <w:r>
        <w:rPr>
          <w:sz w:val="20"/>
        </w:rPr>
        <w:t>공급처 재고가 0이면 listingPaused가 true인지 확인 (자동 판매중지)</w:t>
      </w:r>
    </w:p>
    <w:p>
      <w:pPr>
        <w:pStyle w:val="Heading2"/>
      </w:pPr>
      <w:r>
        <w:t>4-6. 주문 승인 모드 테스트</w:t>
      </w:r>
    </w:p>
    <w:p>
      <w:r>
        <w:t>주문이 들어오면 자동 처리 대신, 텔레그램으로 승인 버튼을 보내 운영자가 직접 승인/거부하는 모드입니다.</w:t>
      </w:r>
    </w:p>
    <w:p>
      <w:pPr>
        <w:shd w:fill="F8D7DA" w:val="clear"/>
      </w:pPr>
      <w:r>
        <w:rPr>
          <w:b/>
          <w:sz w:val="18"/>
        </w:rPr>
        <w:t>사전 조건: 텔레그램 봇이 설정되어 있어야 합니다.</w:t>
      </w:r>
    </w:p>
    <w:p>
      <w:r>
        <w:rPr>
          <w:b/>
          <w:color w:val="2F5496"/>
          <w:sz w:val="20"/>
        </w:rPr>
        <w:t xml:space="preserve">Step 1. </w:t>
      </w:r>
      <w:r>
        <w:rPr>
          <w:sz w:val="20"/>
        </w:rPr>
        <w:t>승인 모드 활성화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curl -X POST http://localhost:3100/admin/control \</w:t>
        <w:br/>
        <w:t xml:space="preserve">  -H "Authorization: Basic $(echo -n admin:비밀번호 | base64)" \</w:t>
        <w:br/>
        <w:t xml:space="preserve">  -H "Content-Type: application/json" \</w:t>
        <w:br/>
        <w:t xml:space="preserve">  -d '{"key": "ORDER_APPROVAL_MODE", "value": "true"}'</w:t>
      </w:r>
    </w:p>
    <w:p>
      <w:r>
        <w:t>또는 대시보드에서 토글 스위치를 켭니다.</w:t>
      </w:r>
    </w:p>
    <w:p>
      <w:r>
        <w:rPr>
          <w:b/>
          <w:color w:val="2F5496"/>
          <w:sz w:val="20"/>
        </w:rPr>
        <w:t xml:space="preserve">Step 2. </w:t>
      </w:r>
      <w:r>
        <w:rPr>
          <w:sz w:val="20"/>
        </w:rPr>
        <w:t>테스트 주문 생성 후 수동 폴링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curl -X POST http://localhost:3100/orders/poll</w:t>
      </w:r>
    </w:p>
    <w:p>
      <w:r>
        <w:rPr>
          <w:b/>
          <w:color w:val="2F5496"/>
          <w:sz w:val="20"/>
        </w:rPr>
        <w:t xml:space="preserve">Step 3. </w:t>
      </w:r>
      <w:r>
        <w:rPr>
          <w:sz w:val="20"/>
        </w:rPr>
        <w:t>텔레그램 확인</w:t>
      </w:r>
    </w:p>
    <w:p>
      <w:pPr>
        <w:pStyle w:val="ListBullet"/>
      </w:pPr>
      <w:r>
        <w:rPr>
          <w:sz w:val="20"/>
        </w:rPr>
        <w:t>텔레그램에 주문 승인 요청 메시지가 도착하는지 확인</w:t>
      </w:r>
    </w:p>
    <w:p>
      <w:pPr>
        <w:pStyle w:val="ListBullet"/>
      </w:pPr>
      <w:r>
        <w:rPr>
          <w:sz w:val="20"/>
        </w:rPr>
        <w:t>메시지에 상품명, 판매가, 마진율, 재고 정보가 표시되는지 확인</w:t>
      </w:r>
    </w:p>
    <w:p>
      <w:pPr>
        <w:pStyle w:val="ListBullet"/>
      </w:pPr>
      <w:r>
        <w:rPr>
          <w:sz w:val="20"/>
        </w:rPr>
        <w:t>[승인] [거부] 버튼이 표시되는지 확인</w:t>
      </w:r>
    </w:p>
    <w:p>
      <w:r>
        <w:rPr>
          <w:b/>
          <w:color w:val="2F5496"/>
          <w:sz w:val="20"/>
        </w:rPr>
        <w:t xml:space="preserve">Step 4. </w:t>
      </w:r>
      <w:r>
        <w:rPr>
          <w:sz w:val="20"/>
        </w:rPr>
        <w:t>승인 버튼 클릭</w:t>
      </w:r>
    </w:p>
    <w:p>
      <w:pPr>
        <w:pStyle w:val="ListBullet"/>
      </w:pPr>
      <w:r>
        <w:rPr>
          <w:sz w:val="20"/>
        </w:rPr>
        <w:t>메시지가 "승인됨"으로 변경되는지 확인</w:t>
      </w:r>
    </w:p>
    <w:p>
      <w:pPr>
        <w:pStyle w:val="ListBullet"/>
      </w:pPr>
      <w:r>
        <w:rPr>
          <w:sz w:val="20"/>
        </w:rPr>
        <w:t>주문 상태가 "preparing"으로 변경되는지 확인</w:t>
      </w:r>
    </w:p>
    <w:p>
      <w:r>
        <w:rPr>
          <w:b/>
          <w:color w:val="2F5496"/>
          <w:sz w:val="20"/>
        </w:rPr>
        <w:t xml:space="preserve">Step 5. </w:t>
      </w:r>
      <w:r>
        <w:rPr>
          <w:sz w:val="20"/>
        </w:rPr>
        <w:t>5분 타임아웃 테스트</w:t>
      </w:r>
    </w:p>
    <w:p>
      <w:r>
        <w:t>새 주문을 생성하고 아무 버튼도 누르지 않고 5분을 기다립니다.</w:t>
      </w:r>
    </w:p>
    <w:p>
      <w:pPr>
        <w:pStyle w:val="ListBullet"/>
      </w:pPr>
      <w:r>
        <w:rPr>
          <w:sz w:val="20"/>
        </w:rPr>
        <w:t>5분 후 자동으로 타임아웃 처리되는지 확인</w:t>
      </w:r>
    </w:p>
    <w:p>
      <w:pPr>
        <w:pStyle w:val="ListBullet"/>
      </w:pPr>
      <w:r>
        <w:rPr>
          <w:sz w:val="20"/>
        </w:rPr>
        <w:t>텔레그램에 타임아웃 알림이 오는지 확인</w:t>
      </w:r>
    </w:p>
    <w:p>
      <w:r>
        <w:rPr>
          <w:b/>
          <w:color w:val="2F5496"/>
          <w:sz w:val="20"/>
        </w:rPr>
        <w:t xml:space="preserve">Step 6. </w:t>
      </w:r>
      <w:r>
        <w:rPr>
          <w:sz w:val="20"/>
        </w:rPr>
        <w:t>승인 모드 비활성화 (테스트 완료 후)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curl -X POST http://localhost:3100/admin/control \</w:t>
        <w:br/>
        <w:t xml:space="preserve">  -H "Authorization: Basic $(echo -n admin:비밀번호 | base64)" \</w:t>
        <w:br/>
        <w:t xml:space="preserve">  -H "Content-Type: application/json" \</w:t>
        <w:br/>
        <w:t xml:space="preserve">  -d '{"key": "ORDER_APPROVAL_MODE", "value": "false"}'</w:t>
      </w:r>
    </w:p>
    <w:p>
      <w:pPr>
        <w:pStyle w:val="Heading2"/>
      </w:pPr>
      <w:r>
        <w:t>4-7. Kill Switch (자동화 제어) 테스트</w:t>
      </w:r>
    </w:p>
    <w:p>
      <w:r>
        <w:t>각 자동화 기능을 개별적으로 일시정지/재개할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제어 키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가격 자동 조정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AUTO_PRICE_ENABLED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주문 자동 처리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AUTO_ORDER_ENABLED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배송 자동 알림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AUTO_SHIPPING_ENABLED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재고 자동 동기화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AUTO_INVENTORY_SYNC_ENABLED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주문 승인 모드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ORDER_APPROVAL_MODE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  <w:color w:val="2F5496"/>
          <w:sz w:val="20"/>
        </w:rPr>
        <w:t xml:space="preserve">Step 1. </w:t>
      </w:r>
      <w:r>
        <w:rPr>
          <w:sz w:val="20"/>
        </w:rPr>
        <w:t>가격 자동 조정 일시정지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# API로 일시정지</w:t>
        <w:br/>
        <w:t>curl -X POST http://localhost:3100/admin/control \</w:t>
        <w:br/>
        <w:t xml:space="preserve">  -H "Authorization: Basic $(echo -n admin:비밀번호 | base64)" \</w:t>
        <w:br/>
        <w:t xml:space="preserve">  -H "Content-Type: application/json" \</w:t>
        <w:br/>
        <w:t xml:space="preserve">  -d '{"key": "AUTO_PRICE_ENABLED", "value": "false"}'</w:t>
        <w:br/>
        <w:br/>
        <w:t># 또는 텔레그램에서:</w:t>
        <w:br/>
        <w:t>/pause price</w:t>
      </w:r>
    </w:p>
    <w:p>
      <w:r>
        <w:rPr>
          <w:b/>
          <w:color w:val="2F5496"/>
          <w:sz w:val="20"/>
        </w:rPr>
        <w:t xml:space="preserve">Step 2. </w:t>
      </w:r>
      <w:r>
        <w:rPr>
          <w:sz w:val="20"/>
        </w:rPr>
        <w:t>일시정지 확인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# 시스템 상태 조회</w:t>
        <w:br/>
        <w:t>curl -H "Authorization: Basic ..." http://localhost:3100/admin/system</w:t>
      </w:r>
    </w:p>
    <w:p>
      <w:pPr>
        <w:pStyle w:val="ListBullet"/>
      </w:pPr>
      <w:r>
        <w:rPr>
          <w:sz w:val="20"/>
        </w:rPr>
        <w:t>응답의 settings.AUTO_PRICE_ENABLED가 "false"인지 확인</w:t>
      </w:r>
    </w:p>
    <w:p>
      <w:r>
        <w:rPr>
          <w:b/>
          <w:color w:val="2F5496"/>
          <w:sz w:val="20"/>
        </w:rPr>
        <w:t xml:space="preserve">Step 3. </w:t>
      </w:r>
      <w:r>
        <w:rPr>
          <w:sz w:val="20"/>
        </w:rPr>
        <w:t>재개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# API로 재개</w:t>
        <w:br/>
        <w:t>curl -X POST http://localhost:3100/admin/control \</w:t>
        <w:br/>
        <w:t xml:space="preserve">  -H "Authorization: Basic ..." \</w:t>
        <w:br/>
        <w:t xml:space="preserve">  -H "Content-Type: application/json" \</w:t>
        <w:br/>
        <w:t xml:space="preserve">  -d '{"key": "AUTO_PRICE_ENABLED", "value": "true"}'</w:t>
        <w:br/>
        <w:br/>
        <w:t># 또는 텔레그램에서:</w:t>
        <w:br/>
        <w:t>/resume price</w:t>
      </w:r>
    </w:p>
    <w:p>
      <w:pPr>
        <w:pStyle w:val="ListBullet"/>
      </w:pPr>
      <w:r>
        <w:rPr>
          <w:sz w:val="20"/>
        </w:rPr>
        <w:t>설정값이 "true"로 돌아왔는지 확인</w:t>
      </w:r>
    </w:p>
    <w:p>
      <w:pPr>
        <w:pStyle w:val="Heading2"/>
      </w:pPr>
      <w:r>
        <w:t>4-8. 텔레그램 봇 커맨드 테스트</w:t>
      </w:r>
    </w:p>
    <w:p>
      <w:r>
        <w:t>텔레그램 앱에서 봇에게 각 커맨드를 보내고 응답을 확인합니다.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커맨드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예상 응답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시스템 상태 조회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Worker/DB/Redis 연결 상태 + 메모리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/report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오늘 실적 조회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매출, 순익, 주문 수, 실패 건수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승인 대기 주문 목록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대기 중인 주문 목록 또는 "없음"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/pause price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가격 자동화 정지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"가격 자동화 일시정지됨"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/resume price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가격 자동화 재개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"가격 자동화 재개됨"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/pause order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주문 자동화 정지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"주문 자동화 일시정지됨"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/resume 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주문 자동화 재개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"주문 자동화 재개됨"</w:t>
            </w:r>
          </w:p>
        </w:tc>
      </w:tr>
    </w:tbl>
    <w:p/>
    <w:p>
      <w:r>
        <w:rPr>
          <w:b/>
          <w:color w:val="2F5496"/>
          <w:sz w:val="20"/>
        </w:rPr>
        <w:t xml:space="preserve">Step 1. </w:t>
      </w:r>
      <w:r>
        <w:rPr>
          <w:sz w:val="20"/>
        </w:rPr>
        <w:t>각 커맨드를 순서대로 텔레그램 봇에게 전송합니다</w:t>
      </w:r>
    </w:p>
    <w:p>
      <w:r>
        <w:rPr>
          <w:b/>
          <w:color w:val="2F5496"/>
          <w:sz w:val="20"/>
        </w:rPr>
        <w:t xml:space="preserve">Step 2. </w:t>
      </w:r>
      <w:r>
        <w:rPr>
          <w:sz w:val="20"/>
        </w:rPr>
        <w:t>각 응답이 위 표의 "예상 응답"과 일치하는지 확인합니다</w:t>
      </w:r>
    </w:p>
    <w:p>
      <w:pPr>
        <w:pStyle w:val="ListBullet"/>
      </w:pPr>
      <w:r>
        <w:rPr>
          <w:sz w:val="20"/>
        </w:rPr>
        <w:t>/status → 시스템 상태가 정상으로 표시되는지 확인</w:t>
      </w:r>
    </w:p>
    <w:p>
      <w:pPr>
        <w:pStyle w:val="ListBullet"/>
      </w:pPr>
      <w:r>
        <w:rPr>
          <w:sz w:val="20"/>
        </w:rPr>
        <w:t>/report → 오늘 매출/주문 수가 표시되는지 확인</w:t>
      </w:r>
    </w:p>
    <w:p>
      <w:pPr>
        <w:pStyle w:val="ListBullet"/>
      </w:pPr>
      <w:r>
        <w:rPr>
          <w:sz w:val="20"/>
        </w:rPr>
        <w:t>/pause price → 정지 메시지 + /resume price → 재개 메시지 확인</w:t>
      </w:r>
    </w:p>
    <w:p>
      <w:pPr>
        <w:pStyle w:val="Heading2"/>
      </w:pPr>
      <w:r>
        <w:t>4-9. 대시보드 기능 테스트</w:t>
      </w:r>
    </w:p>
    <w:p>
      <w:r>
        <w:t>http://localhost:4000 에 접속하여 각 페이지를 확인합니다.</w:t>
      </w:r>
    </w:p>
    <w:p>
      <w:r>
        <w:rPr>
          <w:b/>
          <w:color w:val="2F5496"/>
          <w:sz w:val="20"/>
        </w:rPr>
        <w:t xml:space="preserve">Step 1. </w:t>
      </w:r>
      <w:r>
        <w:rPr>
          <w:sz w:val="20"/>
        </w:rPr>
        <w:t>메인 대시보드 (http://localhost:4000)</w:t>
      </w:r>
    </w:p>
    <w:p>
      <w:pPr>
        <w:pStyle w:val="ListBullet"/>
      </w:pPr>
      <w:r>
        <w:rPr>
          <w:sz w:val="20"/>
        </w:rPr>
        <w:t>오늘의 현황(매출, 주문, 순익)이 표시되는지 확인</w:t>
      </w:r>
    </w:p>
    <w:p>
      <w:pPr>
        <w:pStyle w:val="ListBullet"/>
      </w:pPr>
      <w:r>
        <w:rPr>
          <w:sz w:val="20"/>
        </w:rPr>
        <w:t>자동화 제어 토글(가격/주문/배송)이 작동하는지 확인</w:t>
      </w:r>
    </w:p>
    <w:p>
      <w:pPr>
        <w:pStyle w:val="ListBullet"/>
      </w:pPr>
      <w:r>
        <w:rPr>
          <w:sz w:val="20"/>
        </w:rPr>
        <w:t>시스템 상태(Worker/DB/Redis)가 모두 녹색인지 확인</w:t>
      </w:r>
    </w:p>
    <w:p>
      <w:r>
        <w:rPr>
          <w:b/>
          <w:color w:val="2F5496"/>
          <w:sz w:val="20"/>
        </w:rPr>
        <w:t xml:space="preserve">Step 2. </w:t>
      </w:r>
      <w:r>
        <w:rPr>
          <w:sz w:val="20"/>
        </w:rPr>
        <w:t>상품 관리 (http://localhost:4000/products)</w:t>
      </w:r>
    </w:p>
    <w:p>
      <w:pPr>
        <w:pStyle w:val="ListBullet"/>
      </w:pPr>
      <w:r>
        <w:rPr>
          <w:sz w:val="20"/>
        </w:rPr>
        <w:t>등록한 상품 목록이 표시되는지 확인</w:t>
      </w:r>
    </w:p>
    <w:p>
      <w:pPr>
        <w:pStyle w:val="ListBullet"/>
      </w:pPr>
      <w:r>
        <w:rPr>
          <w:sz w:val="20"/>
        </w:rPr>
        <w:t>상태별 필터(전체/대기/등록됨/실패)가 작동하는지 확인</w:t>
      </w:r>
    </w:p>
    <w:p>
      <w:r>
        <w:rPr>
          <w:b/>
          <w:color w:val="2F5496"/>
          <w:sz w:val="20"/>
        </w:rPr>
        <w:t xml:space="preserve">Step 3. </w:t>
      </w:r>
      <w:r>
        <w:rPr>
          <w:sz w:val="20"/>
        </w:rPr>
        <w:t>주문 관리 (http://localhost:4000/orders)</w:t>
      </w:r>
    </w:p>
    <w:p>
      <w:pPr>
        <w:pStyle w:val="ListBullet"/>
      </w:pPr>
      <w:r>
        <w:rPr>
          <w:sz w:val="20"/>
        </w:rPr>
        <w:t>주문 목록이 표시되는지 확인</w:t>
      </w:r>
    </w:p>
    <w:p>
      <w:pPr>
        <w:pStyle w:val="ListBullet"/>
      </w:pPr>
      <w:r>
        <w:rPr>
          <w:sz w:val="20"/>
        </w:rPr>
        <w:t>상태별 필터가 작동하는지 확인</w:t>
      </w:r>
    </w:p>
    <w:p>
      <w:r>
        <w:rPr>
          <w:b/>
          <w:color w:val="2F5496"/>
          <w:sz w:val="20"/>
        </w:rPr>
        <w:t xml:space="preserve">Step 4. </w:t>
      </w:r>
      <w:r>
        <w:rPr>
          <w:sz w:val="20"/>
        </w:rPr>
        <w:t>매출 리포트 (http://localhost:4000/report)</w:t>
      </w:r>
    </w:p>
    <w:p>
      <w:pPr>
        <w:pStyle w:val="ListBullet"/>
      </w:pPr>
      <w:r>
        <w:rPr>
          <w:sz w:val="20"/>
        </w:rPr>
        <w:t>기간별(7일/30일/90일) 매출 요약이 표시되는지 확인</w:t>
      </w:r>
    </w:p>
    <w:p>
      <w:pPr>
        <w:pStyle w:val="ListBullet"/>
      </w:pPr>
      <w:r>
        <w:rPr>
          <w:sz w:val="20"/>
        </w:rPr>
        <w:t>상위 판매 상품 목록이 표시되는지 확인</w:t>
      </w:r>
    </w:p>
    <w:p>
      <w:r>
        <w:rPr>
          <w:b/>
          <w:color w:val="2F5496"/>
          <w:sz w:val="20"/>
        </w:rPr>
        <w:t xml:space="preserve">Step 5. </w:t>
      </w:r>
      <w:r>
        <w:rPr>
          <w:sz w:val="20"/>
        </w:rPr>
        <w:t>서비스 설정 (http://localhost:4000/settings)</w:t>
      </w:r>
    </w:p>
    <w:p>
      <w:pPr>
        <w:pStyle w:val="ListBullet"/>
      </w:pPr>
      <w:r>
        <w:rPr>
          <w:sz w:val="20"/>
        </w:rPr>
        <w:t>설정된 서비스에 "연결됨" 배지가 표시되는지 확인</w:t>
      </w:r>
    </w:p>
    <w:p>
      <w:pPr>
        <w:pStyle w:val="ListBullet"/>
      </w:pPr>
      <w:r>
        <w:rPr>
          <w:sz w:val="20"/>
        </w:rPr>
        <w:t>진행 상태바가 정확한지 확인 (예: 3/5 완료)</w:t>
      </w:r>
    </w:p>
    <w:p>
      <w:r>
        <w:br w:type="page"/>
      </w:r>
    </w:p>
    <w:p>
      <w:pPr>
        <w:pStyle w:val="Heading1"/>
      </w:pPr>
      <w:r>
        <w:t>PART 5. 최종 체크리스트</w:t>
      </w:r>
    </w:p>
    <w:p>
      <w:r>
        <w:t>모든 테스트가 완료되었는지 확인합니다. 각 항목을 체크하세요.</w:t>
      </w:r>
    </w:p>
    <w:p>
      <w:pPr>
        <w:pStyle w:val="Heading2"/>
      </w:pPr>
      <w:r>
        <w:t>환경 설치</w:t>
      </w:r>
    </w:p>
    <w:p>
      <w:pPr>
        <w:pStyle w:val="ListBullet"/>
      </w:pPr>
      <w:r>
        <w:rPr>
          <w:sz w:val="20"/>
        </w:rPr>
        <w:t>Docker(PostgreSQL, Redis) 정상 실행</w:t>
      </w:r>
    </w:p>
    <w:p>
      <w:pPr>
        <w:pStyle w:val="ListBullet"/>
      </w:pPr>
      <w:r>
        <w:rPr>
          <w:sz w:val="20"/>
        </w:rPr>
        <w:t>Node.js v18+ 설치 확인</w:t>
      </w:r>
    </w:p>
    <w:p>
      <w:pPr>
        <w:pStyle w:val="ListBullet"/>
      </w:pPr>
      <w:r>
        <w:rPr>
          <w:sz w:val="20"/>
        </w:rPr>
        <w:t>의존성 설치 완료 (npm install)</w:t>
      </w:r>
    </w:p>
    <w:p>
      <w:pPr>
        <w:pStyle w:val="ListBullet"/>
      </w:pPr>
      <w:r>
        <w:rPr>
          <w:sz w:val="20"/>
        </w:rPr>
        <w:t>DB 테이블 생성 완료 (prisma db push)</w:t>
      </w:r>
    </w:p>
    <w:p>
      <w:pPr>
        <w:pStyle w:val="ListBullet"/>
      </w:pPr>
      <w:r>
        <w:rPr>
          <w:sz w:val="20"/>
        </w:rPr>
        <w:t>환경변수 설정 완료 (.env)</w:t>
      </w:r>
    </w:p>
    <w:p>
      <w:pPr>
        <w:pStyle w:val="Heading2"/>
      </w:pPr>
      <w:r>
        <w:t>계정 연동</w:t>
      </w:r>
    </w:p>
    <w:p>
      <w:pPr>
        <w:pStyle w:val="ListBullet"/>
      </w:pPr>
      <w:r>
        <w:rPr>
          <w:sz w:val="20"/>
        </w:rPr>
        <w:t>네이버 커머스 API 연결 테스트 통과</w:t>
      </w:r>
    </w:p>
    <w:p>
      <w:pPr>
        <w:pStyle w:val="ListBullet"/>
      </w:pPr>
      <w:r>
        <w:rPr>
          <w:sz w:val="20"/>
        </w:rPr>
        <w:t>도매꾹 로그인 테스트 통과</w:t>
      </w:r>
    </w:p>
    <w:p>
      <w:pPr>
        <w:pStyle w:val="ListBullet"/>
      </w:pPr>
      <w:r>
        <w:rPr>
          <w:sz w:val="20"/>
        </w:rPr>
        <w:t>오너클랜 로그인 테스트 통과</w:t>
      </w:r>
    </w:p>
    <w:p>
      <w:pPr>
        <w:pStyle w:val="ListBullet"/>
      </w:pPr>
      <w:r>
        <w:rPr>
          <w:sz w:val="20"/>
        </w:rPr>
        <w:t>(선택) 텔레그램 봇 연결 테스트 통과</w:t>
      </w:r>
    </w:p>
    <w:p>
      <w:pPr>
        <w:pStyle w:val="Heading2"/>
      </w:pPr>
      <w:r>
        <w:t>시스템 시작</w:t>
      </w:r>
    </w:p>
    <w:p>
      <w:pPr>
        <w:pStyle w:val="ListBullet"/>
      </w:pPr>
      <w:r>
        <w:rPr>
          <w:sz w:val="20"/>
        </w:rPr>
        <w:t>API 서버 정상 시작 (포트 3100)</w:t>
      </w:r>
    </w:p>
    <w:p>
      <w:pPr>
        <w:pStyle w:val="ListBullet"/>
      </w:pPr>
      <w:r>
        <w:rPr>
          <w:sz w:val="20"/>
        </w:rPr>
        <w:t>워커 정상 시작 (12개 워커 가동)</w:t>
      </w:r>
    </w:p>
    <w:p>
      <w:pPr>
        <w:pStyle w:val="ListBullet"/>
      </w:pPr>
      <w:r>
        <w:rPr>
          <w:sz w:val="20"/>
        </w:rPr>
        <w:t>대시보드 정상 시작 (포트 4000)</w:t>
      </w:r>
    </w:p>
    <w:p>
      <w:pPr>
        <w:pStyle w:val="ListBullet"/>
      </w:pPr>
      <w:r>
        <w:rPr>
          <w:sz w:val="20"/>
        </w:rPr>
        <w:t>시스템 상태 전체 정상 (Worker/DB/Redis)</w:t>
      </w:r>
    </w:p>
    <w:p>
      <w:pPr>
        <w:pStyle w:val="Heading2"/>
      </w:pPr>
      <w:r>
        <w:t>기능 테스트</w:t>
      </w:r>
    </w:p>
    <w:p>
      <w:pPr>
        <w:pStyle w:val="ListBullet"/>
      </w:pPr>
      <w:r>
        <w:rPr>
          <w:sz w:val="20"/>
        </w:rPr>
        <w:t>상품 등록: 도매처 상품 → 네이버 등록 성공</w:t>
      </w:r>
    </w:p>
    <w:p>
      <w:pPr>
        <w:pStyle w:val="ListBullet"/>
      </w:pPr>
      <w:r>
        <w:rPr>
          <w:sz w:val="20"/>
        </w:rPr>
        <w:t>주문 처리: 주문 폴링 → DB 저장 → 알림 도착</w:t>
      </w:r>
    </w:p>
    <w:p>
      <w:pPr>
        <w:pStyle w:val="ListBullet"/>
      </w:pPr>
      <w:r>
        <w:rPr>
          <w:sz w:val="20"/>
        </w:rPr>
        <w:t>배송 알림: 운송장 등록 → 발송 처리 성공</w:t>
      </w:r>
    </w:p>
    <w:p>
      <w:pPr>
        <w:pStyle w:val="ListBullet"/>
      </w:pPr>
      <w:r>
        <w:rPr>
          <w:sz w:val="20"/>
        </w:rPr>
        <w:t>가격 모니터링: 경쟁가 수집 → 가격 조정 (마진 15%+ 유지)</w:t>
      </w:r>
    </w:p>
    <w:p>
      <w:pPr>
        <w:pStyle w:val="ListBullet"/>
      </w:pPr>
      <w:r>
        <w:rPr>
          <w:sz w:val="20"/>
        </w:rPr>
        <w:t>재고 동기화: 공급처 재고 조회 → DB 갱신</w:t>
      </w:r>
    </w:p>
    <w:p>
      <w:pPr>
        <w:pStyle w:val="ListBullet"/>
      </w:pPr>
      <w:r>
        <w:rPr>
          <w:sz w:val="20"/>
        </w:rPr>
        <w:t>주문 승인 모드: 텔레그램 승인/거부 버튼 동작</w:t>
      </w:r>
    </w:p>
    <w:p>
      <w:pPr>
        <w:pStyle w:val="ListBullet"/>
      </w:pPr>
      <w:r>
        <w:rPr>
          <w:sz w:val="20"/>
        </w:rPr>
        <w:t>Kill Switch: 자동화 일시정지/재개 동작</w:t>
      </w:r>
    </w:p>
    <w:p>
      <w:pPr>
        <w:pStyle w:val="ListBullet"/>
      </w:pPr>
      <w:r>
        <w:rPr>
          <w:sz w:val="20"/>
        </w:rPr>
        <w:t>텔레그램 봇: /status, /report, /pause, /resume 응답 정상</w:t>
      </w:r>
    </w:p>
    <w:p>
      <w:pPr>
        <w:pStyle w:val="ListBullet"/>
      </w:pPr>
      <w:r>
        <w:rPr>
          <w:sz w:val="20"/>
        </w:rPr>
        <w:t>대시보드: 모든 페이지 정상 표시</w:t>
      </w:r>
    </w:p>
    <w:p/>
    <w:p>
      <w:r>
        <w:rPr>
          <w:b/>
          <w:color w:val="008000"/>
          <w:sz w:val="24"/>
        </w:rPr>
        <w:t>모든 항목을 체크했다면 시스템이 정상 작동하는 것입니다.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